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5B9A" w14:textId="181008BE" w:rsidR="00CC3579" w:rsidRDefault="005A527B">
      <w:pPr>
        <w:pStyle w:val="Heading1"/>
      </w:pPr>
      <w:r>
        <w:t>The School Expert™ - School Registration Form</w:t>
      </w:r>
      <w:r w:rsidR="002E4D83">
        <w:t xml:space="preserve"> (All fields are mandatory)</w:t>
      </w:r>
    </w:p>
    <w:p w14:paraId="30F7F91D" w14:textId="702F392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School Information</w:t>
      </w:r>
    </w:p>
    <w:p w14:paraId="341CA30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Name</w:t>
      </w:r>
    </w:p>
    <w:p w14:paraId="29F2571E" w14:textId="5104ECFE" w:rsidR="00637584" w:rsidRPr="00C24E50" w:rsidRDefault="00637584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Theme="majorHAnsi" w:hAnsiTheme="majorHAnsi" w:cstheme="majorHAnsi"/>
          <w:sz w:val="24"/>
          <w:szCs w:val="24"/>
        </w:rPr>
        <w:t>Management Name ……………………………………………………</w:t>
      </w:r>
    </w:p>
    <w:p w14:paraId="49A7270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Logo</w:t>
      </w:r>
    </w:p>
    <w:p w14:paraId="2C91D99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Motto</w:t>
      </w:r>
    </w:p>
    <w:p w14:paraId="725554B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Year Established</w:t>
      </w:r>
    </w:p>
    <w:p w14:paraId="4E9FC8AC" w14:textId="77777777" w:rsidR="00CC3579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Type: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Private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Government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Government-Aided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International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Trust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Society</w:t>
      </w:r>
    </w:p>
    <w:p w14:paraId="2C790F5B" w14:textId="0F289A04" w:rsidR="00275864" w:rsidRPr="00C24E50" w:rsidRDefault="00275864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Theme="majorHAnsi" w:hAnsiTheme="majorHAnsi" w:cstheme="majorHAnsi"/>
          <w:sz w:val="24"/>
          <w:szCs w:val="24"/>
        </w:rPr>
        <w:t xml:space="preserve">Pre School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Theme="majorHAnsi" w:hAnsiTheme="majorHAnsi" w:cstheme="majorHAnsi"/>
          <w:sz w:val="24"/>
          <w:szCs w:val="24"/>
        </w:rPr>
        <w:t xml:space="preserve">Regular School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Theme="majorHAnsi" w:hAnsiTheme="majorHAnsi" w:cstheme="majorHAnsi"/>
          <w:sz w:val="24"/>
          <w:szCs w:val="24"/>
        </w:rPr>
        <w:t xml:space="preserve">Alternate School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Theme="majorHAnsi" w:hAnsiTheme="majorHAnsi" w:cstheme="majorHAnsi"/>
          <w:sz w:val="24"/>
          <w:szCs w:val="24"/>
        </w:rPr>
        <w:t xml:space="preserve">Inclusive School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Theme="majorHAnsi" w:hAnsiTheme="majorHAnsi" w:cstheme="majorHAnsi"/>
          <w:sz w:val="24"/>
          <w:szCs w:val="24"/>
        </w:rPr>
        <w:t>Special School</w:t>
      </w:r>
    </w:p>
    <w:p w14:paraId="1CCCB789" w14:textId="67A8A420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Affiliated Boards: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CBSE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C24E50">
        <w:rPr>
          <w:rFonts w:asciiTheme="majorHAnsi" w:hAnsiTheme="majorHAnsi" w:cstheme="majorHAnsi"/>
          <w:sz w:val="24"/>
          <w:szCs w:val="24"/>
        </w:rPr>
        <w:t>ICSE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State Board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IB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C24E50">
        <w:rPr>
          <w:rFonts w:asciiTheme="majorHAnsi" w:hAnsiTheme="majorHAnsi" w:cstheme="majorHAnsi"/>
          <w:sz w:val="24"/>
          <w:szCs w:val="24"/>
        </w:rPr>
        <w:t>IGCSE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C24E50">
        <w:rPr>
          <w:rFonts w:asciiTheme="majorHAnsi" w:hAnsiTheme="majorHAnsi" w:cstheme="majorHAnsi"/>
          <w:sz w:val="24"/>
          <w:szCs w:val="24"/>
        </w:rPr>
        <w:t>Other</w:t>
      </w:r>
    </w:p>
    <w:p w14:paraId="74A9C4A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Affiliation Number</w:t>
      </w:r>
    </w:p>
    <w:p w14:paraId="57084187" w14:textId="77777777" w:rsidR="007766C4" w:rsidRPr="00C24E50" w:rsidRDefault="007766C4">
      <w:pPr>
        <w:rPr>
          <w:rFonts w:asciiTheme="majorHAnsi" w:hAnsiTheme="majorHAnsi" w:cstheme="majorHAnsi"/>
          <w:sz w:val="24"/>
          <w:szCs w:val="24"/>
        </w:rPr>
      </w:pPr>
    </w:p>
    <w:p w14:paraId="72042372" w14:textId="77777777" w:rsidR="004F55C8" w:rsidRPr="00C24E50" w:rsidRDefault="004F55C8" w:rsidP="004F55C8">
      <w:pPr>
        <w:pStyle w:val="Heading2"/>
        <w:rPr>
          <w:rFonts w:cstheme="majorHAnsi"/>
          <w:sz w:val="24"/>
          <w:szCs w:val="24"/>
          <w:lang w:val="en-IN"/>
        </w:rPr>
      </w:pPr>
      <w:r w:rsidRPr="00C24E50">
        <w:rPr>
          <w:rFonts w:cstheme="majorHAnsi"/>
          <w:sz w:val="24"/>
          <w:szCs w:val="24"/>
          <w:lang w:val="en-IN"/>
        </w:rPr>
        <w:t>School Statistics</w:t>
      </w:r>
    </w:p>
    <w:p w14:paraId="17FE1309" w14:textId="77777777" w:rsidR="004F55C8" w:rsidRPr="00C24E50" w:rsidRDefault="004F55C8" w:rsidP="004F55C8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23D0B3AB" w14:textId="6BFC66CF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Total Students ---------------</w:t>
      </w:r>
    </w:p>
    <w:p w14:paraId="1889664A" w14:textId="4D010C22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Teaching Staff -----------</w:t>
      </w:r>
    </w:p>
    <w:p w14:paraId="6A25DD14" w14:textId="5178981F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Non-Teaching Staff ------------</w:t>
      </w:r>
    </w:p>
    <w:p w14:paraId="499F2AF2" w14:textId="3C3B54C9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Campus Area ----------------</w:t>
      </w:r>
    </w:p>
    <w:p w14:paraId="7A3F6837" w14:textId="4B307417" w:rsidR="004F55C8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Number of Campuses --------------------</w:t>
      </w:r>
    </w:p>
    <w:p w14:paraId="390A9C67" w14:textId="23742D9D" w:rsidR="00C24E50" w:rsidRPr="00C24E50" w:rsidRDefault="00C24E50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If more than 1 campus, do you want to list the other campus</w:t>
      </w:r>
      <w:r w:rsidR="008771BD">
        <w:rPr>
          <w:rFonts w:asciiTheme="majorHAnsi" w:hAnsiTheme="majorHAnsi" w:cstheme="majorHAnsi"/>
          <w:sz w:val="24"/>
          <w:szCs w:val="24"/>
          <w:lang w:val="en-IN"/>
        </w:rPr>
        <w:t>/campuses</w:t>
      </w:r>
      <w:r w:rsidR="009B577C">
        <w:rPr>
          <w:rFonts w:asciiTheme="majorHAnsi" w:hAnsiTheme="majorHAnsi" w:cstheme="majorHAnsi"/>
          <w:sz w:val="24"/>
          <w:szCs w:val="24"/>
          <w:lang w:val="en-IN"/>
        </w:rPr>
        <w:t xml:space="preserve"> on our platform</w:t>
      </w:r>
      <w:r>
        <w:rPr>
          <w:rFonts w:asciiTheme="majorHAnsi" w:hAnsiTheme="majorHAnsi" w:cstheme="majorHAnsi"/>
          <w:sz w:val="24"/>
          <w:szCs w:val="24"/>
          <w:lang w:val="en-IN"/>
        </w:rPr>
        <w:t xml:space="preserve"> too?</w:t>
      </w:r>
      <w:r w:rsidR="00DD6B87">
        <w:rPr>
          <w:rFonts w:asciiTheme="majorHAnsi" w:hAnsiTheme="majorHAnsi" w:cstheme="majorHAnsi"/>
          <w:sz w:val="24"/>
          <w:szCs w:val="24"/>
          <w:lang w:val="en-IN"/>
        </w:rPr>
        <w:t xml:space="preserve">  YES </w:t>
      </w:r>
      <w:r w:rsidR="00DD6B87">
        <w:rPr>
          <w:rFonts w:asciiTheme="majorHAnsi" w:hAnsiTheme="majorHAnsi" w:cstheme="majorHAnsi"/>
          <w:sz w:val="24"/>
          <w:szCs w:val="24"/>
          <w:lang w:val="en-IN"/>
        </w:rPr>
        <w:tab/>
        <w:t>NO</w:t>
      </w:r>
    </w:p>
    <w:p w14:paraId="6A10478F" w14:textId="77777777" w:rsidR="007F5A89" w:rsidRPr="00C24E50" w:rsidRDefault="007F5A89" w:rsidP="007F5A89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12F93BF2" w14:textId="28F88C0E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Annual Fee Range (per annum)</w:t>
      </w:r>
    </w:p>
    <w:p w14:paraId="7E7D5ED2" w14:textId="6221C2A3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Admission Fee </w:t>
      </w:r>
    </w:p>
    <w:p w14:paraId="2AAB8910" w14:textId="4434C0FB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Transport Available (Yes/No) </w:t>
      </w:r>
    </w:p>
    <w:p w14:paraId="11B5FE83" w14:textId="36DC27E3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Hostel Available (Yes/No) </w:t>
      </w:r>
    </w:p>
    <w:p w14:paraId="0DF196F3" w14:textId="36F30CFA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School Timings </w:t>
      </w:r>
    </w:p>
    <w:p w14:paraId="7D911A3B" w14:textId="2545A0AC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Student–Teacher Ratio </w:t>
      </w:r>
    </w:p>
    <w:p w14:paraId="50681AC1" w14:textId="3D16B40F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Co-ed / Boys / Girls </w:t>
      </w:r>
    </w:p>
    <w:p w14:paraId="44D7387A" w14:textId="5E1ED2CE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Inclusive Education Support (Yes/No)</w:t>
      </w:r>
    </w:p>
    <w:p w14:paraId="203D7A84" w14:textId="33CA8881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Scholarships Available</w:t>
      </w:r>
    </w:p>
    <w:p w14:paraId="77E508B8" w14:textId="77777777" w:rsidR="007F5A89" w:rsidRPr="00C24E50" w:rsidRDefault="007F5A89" w:rsidP="007F5A89">
      <w:pPr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  <w:t>Academics</w:t>
      </w:r>
    </w:p>
    <w:p w14:paraId="288C76DA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Curriculum Highlights </w:t>
      </w:r>
    </w:p>
    <w:p w14:paraId="2FB8545A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Teaching Methodology </w:t>
      </w:r>
    </w:p>
    <w:p w14:paraId="4D88BB4A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Student–Teacher Ratio </w:t>
      </w:r>
    </w:p>
    <w:p w14:paraId="1185E160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Languages Offered </w:t>
      </w:r>
    </w:p>
    <w:p w14:paraId="5823CB08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Foreign Languages Offered </w:t>
      </w:r>
    </w:p>
    <w:p w14:paraId="7030E3B8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STEM Programmes </w:t>
      </w:r>
    </w:p>
    <w:p w14:paraId="1E9D06AD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Coding / AI </w:t>
      </w:r>
    </w:p>
    <w:p w14:paraId="0915E601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Robotics </w:t>
      </w:r>
    </w:p>
    <w:p w14:paraId="28256EF6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Career Guidance </w:t>
      </w:r>
    </w:p>
    <w:p w14:paraId="3F1E887E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Olympiad Preparation </w:t>
      </w:r>
    </w:p>
    <w:p w14:paraId="11671B4C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Competitive Exam Support</w:t>
      </w:r>
    </w:p>
    <w:p w14:paraId="57211E94" w14:textId="77777777" w:rsidR="007F5A89" w:rsidRPr="00C24E50" w:rsidRDefault="007F5A89" w:rsidP="007F5A89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71EF24A2" w14:textId="77777777" w:rsidR="004F55C8" w:rsidRPr="00C24E50" w:rsidRDefault="004F55C8">
      <w:pPr>
        <w:rPr>
          <w:rFonts w:asciiTheme="majorHAnsi" w:hAnsiTheme="majorHAnsi" w:cstheme="majorHAnsi"/>
          <w:sz w:val="24"/>
          <w:szCs w:val="24"/>
        </w:rPr>
      </w:pPr>
    </w:p>
    <w:p w14:paraId="2B3FD4C7" w14:textId="77777777" w:rsidR="00BE73D3" w:rsidRPr="00C24E50" w:rsidRDefault="00BE73D3" w:rsidP="00BE73D3">
      <w:pPr>
        <w:pStyle w:val="Heading2"/>
        <w:rPr>
          <w:rFonts w:cstheme="majorHAnsi"/>
          <w:sz w:val="24"/>
          <w:szCs w:val="24"/>
        </w:rPr>
      </w:pPr>
    </w:p>
    <w:p w14:paraId="5F9FCCC1" w14:textId="00B7EE5B" w:rsidR="00BE73D3" w:rsidRPr="00C24E50" w:rsidRDefault="00BE73D3" w:rsidP="00BE73D3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Grades Offered</w:t>
      </w:r>
    </w:p>
    <w:p w14:paraId="107EFE47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Nursery</w:t>
      </w:r>
    </w:p>
    <w:p w14:paraId="72EDAE6D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LKG</w:t>
      </w:r>
    </w:p>
    <w:p w14:paraId="23497420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UKG</w:t>
      </w:r>
    </w:p>
    <w:p w14:paraId="53F8B216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1–5</w:t>
      </w:r>
    </w:p>
    <w:p w14:paraId="06D4D441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6–8</w:t>
      </w:r>
    </w:p>
    <w:p w14:paraId="2DDF886C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9–10</w:t>
      </w:r>
    </w:p>
    <w:p w14:paraId="738163A9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11–12</w:t>
      </w:r>
    </w:p>
    <w:p w14:paraId="2D5D7ACE" w14:textId="77777777" w:rsidR="0088583D" w:rsidRPr="00C24E50" w:rsidRDefault="0088583D" w:rsidP="0088583D">
      <w:pPr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  <w:t>Medium of Instruction</w:t>
      </w:r>
    </w:p>
    <w:p w14:paraId="763CFDEF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English</w:t>
      </w:r>
    </w:p>
    <w:p w14:paraId="1CE6B682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Kannada</w:t>
      </w:r>
    </w:p>
    <w:p w14:paraId="59F4564B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Hindi</w:t>
      </w:r>
    </w:p>
    <w:p w14:paraId="0D9F5683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Tamil</w:t>
      </w:r>
    </w:p>
    <w:p w14:paraId="34C69C35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Telugu</w:t>
      </w:r>
    </w:p>
    <w:p w14:paraId="42637512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Malayalam</w:t>
      </w:r>
    </w:p>
    <w:p w14:paraId="7C8F08E1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Marathi</w:t>
      </w:r>
    </w:p>
    <w:p w14:paraId="16549BAC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Gujarati</w:t>
      </w:r>
    </w:p>
    <w:p w14:paraId="46E4D9BE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Bengali</w:t>
      </w:r>
    </w:p>
    <w:p w14:paraId="54823A12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Urdu</w:t>
      </w:r>
    </w:p>
    <w:p w14:paraId="22FA9B88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Other __________</w:t>
      </w:r>
    </w:p>
    <w:p w14:paraId="4BC3CBC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Co-educational: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Co-ed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Boys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Girls</w:t>
      </w:r>
    </w:p>
    <w:p w14:paraId="0E65D4EB" w14:textId="77777777" w:rsidR="00BE73D3" w:rsidRPr="00C24E50" w:rsidRDefault="00BE73D3">
      <w:pPr>
        <w:pStyle w:val="Heading2"/>
        <w:rPr>
          <w:rFonts w:cstheme="majorHAnsi"/>
          <w:sz w:val="24"/>
          <w:szCs w:val="24"/>
        </w:rPr>
      </w:pPr>
    </w:p>
    <w:p w14:paraId="316CBFC6" w14:textId="4AD2A73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Languages Offered</w:t>
      </w:r>
    </w:p>
    <w:p w14:paraId="3405D0C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English</w:t>
      </w:r>
    </w:p>
    <w:p w14:paraId="5E27C89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Hindi</w:t>
      </w:r>
    </w:p>
    <w:p w14:paraId="3748638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Kannada</w:t>
      </w:r>
    </w:p>
    <w:p w14:paraId="6F1F6E8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Tamil</w:t>
      </w:r>
    </w:p>
    <w:p w14:paraId="23E1647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Telugu</w:t>
      </w:r>
    </w:p>
    <w:p w14:paraId="18D77D6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Malayalam</w:t>
      </w:r>
    </w:p>
    <w:p w14:paraId="1DF281E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Marathi</w:t>
      </w:r>
    </w:p>
    <w:p w14:paraId="7B6F530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Gujarati</w:t>
      </w:r>
    </w:p>
    <w:p w14:paraId="78D2713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Punjabi</w:t>
      </w:r>
    </w:p>
    <w:p w14:paraId="3C4E341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Bengali</w:t>
      </w:r>
    </w:p>
    <w:p w14:paraId="1F31C3A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Odia</w:t>
      </w:r>
    </w:p>
    <w:p w14:paraId="532BC15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Assamese</w:t>
      </w:r>
    </w:p>
    <w:p w14:paraId="50A456F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Urdu</w:t>
      </w:r>
    </w:p>
    <w:p w14:paraId="4BA8CB9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Sanskrit</w:t>
      </w:r>
    </w:p>
    <w:p w14:paraId="25986BB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Konkani</w:t>
      </w:r>
    </w:p>
    <w:p w14:paraId="6368A32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Manipuri</w:t>
      </w:r>
    </w:p>
    <w:p w14:paraId="40488D1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Kashmiri</w:t>
      </w:r>
    </w:p>
    <w:p w14:paraId="3A59E82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Dogri</w:t>
      </w:r>
    </w:p>
    <w:p w14:paraId="262CD60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Sindhi</w:t>
      </w:r>
    </w:p>
    <w:p w14:paraId="211A74B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Nepali</w:t>
      </w:r>
    </w:p>
    <w:p w14:paraId="0EFBC16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Bodo</w:t>
      </w:r>
    </w:p>
    <w:p w14:paraId="6B3880F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Santhali</w:t>
      </w:r>
    </w:p>
    <w:p w14:paraId="71B83BB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Maithili</w:t>
      </w:r>
    </w:p>
    <w:p w14:paraId="40ABE24A" w14:textId="77777777" w:rsidR="00BE73D3" w:rsidRPr="00C24E50" w:rsidRDefault="00BE73D3">
      <w:pPr>
        <w:pStyle w:val="Heading2"/>
        <w:rPr>
          <w:rFonts w:cstheme="majorHAnsi"/>
          <w:sz w:val="24"/>
          <w:szCs w:val="24"/>
        </w:rPr>
      </w:pPr>
    </w:p>
    <w:p w14:paraId="43D7363E" w14:textId="0A93A211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Facilities</w:t>
      </w:r>
    </w:p>
    <w:p w14:paraId="3248B7E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Smart Classrooms</w:t>
      </w:r>
    </w:p>
    <w:p w14:paraId="2AC2CD9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Science Labs</w:t>
      </w:r>
    </w:p>
    <w:p w14:paraId="0E54E83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Computer Lab</w:t>
      </w:r>
    </w:p>
    <w:p w14:paraId="6A5CD30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Robotics Lab</w:t>
      </w:r>
    </w:p>
    <w:p w14:paraId="06189FF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AI Lab</w:t>
      </w:r>
    </w:p>
    <w:p w14:paraId="79BD9A3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STEM Lab</w:t>
      </w:r>
    </w:p>
    <w:p w14:paraId="79D17DB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Math Lab</w:t>
      </w:r>
    </w:p>
    <w:p w14:paraId="74D040D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Language Lab</w:t>
      </w:r>
    </w:p>
    <w:p w14:paraId="7455AD2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Library</w:t>
      </w:r>
    </w:p>
    <w:p w14:paraId="15E0EB5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Digital Library</w:t>
      </w:r>
    </w:p>
    <w:p w14:paraId="70B2372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Auditorium</w:t>
      </w:r>
    </w:p>
    <w:p w14:paraId="7FFAFAB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Cafeteria</w:t>
      </w:r>
    </w:p>
    <w:p w14:paraId="5A70D14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Medical Room</w:t>
      </w:r>
    </w:p>
    <w:p w14:paraId="3519CE2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Counselling Centre</w:t>
      </w:r>
    </w:p>
    <w:p w14:paraId="3A05EEC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CCTV</w:t>
      </w:r>
    </w:p>
    <w:p w14:paraId="10A62ED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Wi-Fi</w:t>
      </w:r>
    </w:p>
    <w:p w14:paraId="5260EE0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Transport</w:t>
      </w:r>
    </w:p>
    <w:p w14:paraId="6B98C4F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Hostel</w:t>
      </w:r>
    </w:p>
    <w:p w14:paraId="5EC9B8B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Special Education Support</w:t>
      </w:r>
    </w:p>
    <w:p w14:paraId="564D9F9E" w14:textId="2018A862" w:rsidR="007A5597" w:rsidRPr="00C24E50" w:rsidRDefault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C24E50">
        <w:rPr>
          <w:rFonts w:asciiTheme="majorHAnsi" w:hAnsiTheme="majorHAnsi" w:cstheme="majorHAnsi"/>
          <w:sz w:val="24"/>
          <w:szCs w:val="24"/>
        </w:rPr>
        <w:t>Any other( Please specify)</w:t>
      </w:r>
    </w:p>
    <w:p w14:paraId="486F0DBA" w14:textId="77777777" w:rsidR="00BE73D3" w:rsidRPr="00C24E50" w:rsidRDefault="00BE73D3">
      <w:pPr>
        <w:pStyle w:val="Heading2"/>
        <w:rPr>
          <w:rFonts w:cstheme="majorHAnsi"/>
          <w:sz w:val="24"/>
          <w:szCs w:val="24"/>
        </w:rPr>
      </w:pPr>
    </w:p>
    <w:p w14:paraId="7BC0DF55" w14:textId="1D14F7B1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Sports &amp; Activities</w:t>
      </w:r>
    </w:p>
    <w:p w14:paraId="3144B45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Cricket</w:t>
      </w:r>
    </w:p>
    <w:p w14:paraId="33C66BC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Football</w:t>
      </w:r>
    </w:p>
    <w:p w14:paraId="5E20AD4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Basketball</w:t>
      </w:r>
    </w:p>
    <w:p w14:paraId="26A407F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Volleyball</w:t>
      </w:r>
    </w:p>
    <w:p w14:paraId="7DD21E5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Athletics</w:t>
      </w:r>
    </w:p>
    <w:p w14:paraId="00E1DAE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Swimming</w:t>
      </w:r>
    </w:p>
    <w:p w14:paraId="739687E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Skating</w:t>
      </w:r>
    </w:p>
    <w:p w14:paraId="70E9BD6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Yoga</w:t>
      </w:r>
    </w:p>
    <w:p w14:paraId="52132AA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Karate</w:t>
      </w:r>
    </w:p>
    <w:p w14:paraId="4457F83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Chess</w:t>
      </w:r>
    </w:p>
    <w:p w14:paraId="7DDB6FD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Table Tennis</w:t>
      </w:r>
    </w:p>
    <w:p w14:paraId="665E549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Badminton</w:t>
      </w:r>
    </w:p>
    <w:p w14:paraId="4BE0C5D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Kho-Kho</w:t>
      </w:r>
    </w:p>
    <w:p w14:paraId="09132C9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Kabaddi</w:t>
      </w:r>
    </w:p>
    <w:p w14:paraId="3FA2620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Tennis</w:t>
      </w:r>
    </w:p>
    <w:p w14:paraId="5397000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Archery</w:t>
      </w:r>
    </w:p>
    <w:p w14:paraId="3696CE69" w14:textId="72ED0594" w:rsidR="007A5597" w:rsidRPr="00C24E50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C24E50">
        <w:rPr>
          <w:rFonts w:asciiTheme="majorHAnsi" w:hAnsiTheme="majorHAnsi" w:cstheme="majorHAnsi"/>
          <w:sz w:val="24"/>
          <w:szCs w:val="24"/>
        </w:rPr>
        <w:t>Any other( Please specify)</w:t>
      </w:r>
    </w:p>
    <w:p w14:paraId="366E0A88" w14:textId="77777777" w:rsidR="007A5597" w:rsidRPr="00C24E50" w:rsidRDefault="007A5597">
      <w:pPr>
        <w:rPr>
          <w:rFonts w:asciiTheme="majorHAnsi" w:hAnsiTheme="majorHAnsi" w:cstheme="majorHAnsi"/>
          <w:sz w:val="24"/>
          <w:szCs w:val="24"/>
        </w:rPr>
      </w:pPr>
    </w:p>
    <w:p w14:paraId="62E8FECF" w14:textId="7777777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Co-Curricular Activities</w:t>
      </w:r>
    </w:p>
    <w:p w14:paraId="1F84251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Music</w:t>
      </w:r>
    </w:p>
    <w:p w14:paraId="2B90A22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Dance</w:t>
      </w:r>
    </w:p>
    <w:p w14:paraId="66AA6D9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Drama</w:t>
      </w:r>
    </w:p>
    <w:p w14:paraId="333C150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Art</w:t>
      </w:r>
    </w:p>
    <w:p w14:paraId="22FE693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Craft</w:t>
      </w:r>
    </w:p>
    <w:p w14:paraId="1517DA2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Debate</w:t>
      </w:r>
    </w:p>
    <w:p w14:paraId="4F19866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Public Speaking</w:t>
      </w:r>
    </w:p>
    <w:p w14:paraId="2144FA2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MUN</w:t>
      </w:r>
    </w:p>
    <w:p w14:paraId="6E3D658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Quiz</w:t>
      </w:r>
    </w:p>
    <w:p w14:paraId="446C270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Science Club</w:t>
      </w:r>
    </w:p>
    <w:p w14:paraId="0422530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Eco Club</w:t>
      </w:r>
    </w:p>
    <w:p w14:paraId="33D7BCF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Coding Club</w:t>
      </w:r>
    </w:p>
    <w:p w14:paraId="7679E50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Robotics Club</w:t>
      </w:r>
    </w:p>
    <w:p w14:paraId="3D54942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Photography</w:t>
      </w:r>
    </w:p>
    <w:p w14:paraId="70C3E4F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Entrepreneurship</w:t>
      </w:r>
    </w:p>
    <w:p w14:paraId="2632F6C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Community Service</w:t>
      </w:r>
    </w:p>
    <w:p w14:paraId="05DFBDB0" w14:textId="259DE481" w:rsidR="007A5597" w:rsidRPr="00C24E50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C24E50">
        <w:rPr>
          <w:rFonts w:asciiTheme="majorHAnsi" w:hAnsiTheme="majorHAnsi" w:cstheme="majorHAnsi"/>
          <w:sz w:val="24"/>
          <w:szCs w:val="24"/>
        </w:rPr>
        <w:t>Any other( Please specify)</w:t>
      </w:r>
    </w:p>
    <w:p w14:paraId="162ADFFE" w14:textId="77777777" w:rsidR="007A5597" w:rsidRPr="00C24E50" w:rsidRDefault="007A5597">
      <w:pPr>
        <w:rPr>
          <w:rFonts w:asciiTheme="majorHAnsi" w:hAnsiTheme="majorHAnsi" w:cstheme="majorHAnsi"/>
          <w:sz w:val="24"/>
          <w:szCs w:val="24"/>
        </w:rPr>
      </w:pPr>
    </w:p>
    <w:p w14:paraId="0C31E246" w14:textId="7777777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Student Support</w:t>
      </w:r>
    </w:p>
    <w:p w14:paraId="70C250D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Counsellor</w:t>
      </w:r>
    </w:p>
    <w:p w14:paraId="69A38DB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Career Counselling</w:t>
      </w:r>
    </w:p>
    <w:p w14:paraId="4281527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Special Educator</w:t>
      </w:r>
    </w:p>
    <w:p w14:paraId="7645920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Inclusive Education</w:t>
      </w:r>
    </w:p>
    <w:p w14:paraId="65FFAE2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Learning Support</w:t>
      </w:r>
    </w:p>
    <w:p w14:paraId="1CC8A3A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Mental Health Programmes</w:t>
      </w:r>
    </w:p>
    <w:p w14:paraId="583BDC5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Health Check-ups</w:t>
      </w:r>
    </w:p>
    <w:p w14:paraId="080034D2" w14:textId="4C7A7DF0" w:rsidR="007A5597" w:rsidRPr="00C24E50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="00BE73D3" w:rsidRPr="00C24E50">
        <w:rPr>
          <w:rFonts w:asciiTheme="majorHAnsi" w:hAnsiTheme="majorHAnsi" w:cstheme="majorHAnsi"/>
          <w:sz w:val="24"/>
          <w:szCs w:val="24"/>
        </w:rPr>
        <w:t xml:space="preserve"> Any o</w:t>
      </w:r>
      <w:r w:rsidRPr="00C24E50">
        <w:rPr>
          <w:rFonts w:asciiTheme="majorHAnsi" w:hAnsiTheme="majorHAnsi" w:cstheme="majorHAnsi"/>
          <w:sz w:val="24"/>
          <w:szCs w:val="24"/>
        </w:rPr>
        <w:t>ther( Please specify)</w:t>
      </w:r>
    </w:p>
    <w:p w14:paraId="39273373" w14:textId="643BAC44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Achievements</w:t>
      </w:r>
      <w:r w:rsidR="007A5597" w:rsidRPr="00C24E50">
        <w:rPr>
          <w:rFonts w:cstheme="majorHAnsi"/>
          <w:sz w:val="24"/>
          <w:szCs w:val="24"/>
        </w:rPr>
        <w:t xml:space="preserve"> (…………………Description Box…………………………..)</w:t>
      </w:r>
    </w:p>
    <w:p w14:paraId="3CF0C70A" w14:textId="37F2C515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Recognition &amp; Certifications</w:t>
      </w:r>
      <w:r w:rsidR="007A5597" w:rsidRPr="00C24E50">
        <w:rPr>
          <w:rFonts w:cstheme="majorHAnsi"/>
          <w:sz w:val="24"/>
          <w:szCs w:val="24"/>
        </w:rPr>
        <w:t xml:space="preserve"> (………………Description Box……………………………………………)</w:t>
      </w:r>
    </w:p>
    <w:p w14:paraId="5B5A86B0" w14:textId="77777777" w:rsidR="00637584" w:rsidRPr="00C24E50" w:rsidRDefault="00637584">
      <w:pPr>
        <w:pStyle w:val="Heading2"/>
        <w:rPr>
          <w:rFonts w:cstheme="majorHAnsi"/>
          <w:sz w:val="24"/>
          <w:szCs w:val="24"/>
        </w:rPr>
      </w:pPr>
    </w:p>
    <w:p w14:paraId="49EA073D" w14:textId="73A2BCD9" w:rsidR="004F55C8" w:rsidRPr="00C24E50" w:rsidRDefault="004F55C8" w:rsidP="004F55C8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  <w:r w:rsidRPr="00C24E50"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  <w:t>Contact Information*</w:t>
      </w:r>
    </w:p>
    <w:p w14:paraId="32249776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Address </w:t>
      </w:r>
    </w:p>
    <w:p w14:paraId="40D35DB6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City </w:t>
      </w:r>
    </w:p>
    <w:p w14:paraId="07BEF2C7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District </w:t>
      </w:r>
    </w:p>
    <w:p w14:paraId="43745FBC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State </w:t>
      </w:r>
    </w:p>
    <w:p w14:paraId="628985EA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PIN Code </w:t>
      </w:r>
    </w:p>
    <w:p w14:paraId="50E33AF2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Landmark </w:t>
      </w:r>
    </w:p>
    <w:p w14:paraId="3859470E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Google Maps Link </w:t>
      </w:r>
    </w:p>
    <w:p w14:paraId="5407C890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Website </w:t>
      </w:r>
    </w:p>
    <w:p w14:paraId="49A62C68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Admissions Email </w:t>
      </w:r>
    </w:p>
    <w:p w14:paraId="0702616F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School Email </w:t>
      </w:r>
    </w:p>
    <w:p w14:paraId="01609607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Phone Number </w:t>
      </w:r>
    </w:p>
    <w:p w14:paraId="71682E95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WhatsApp Number</w:t>
      </w:r>
    </w:p>
    <w:p w14:paraId="272424A7" w14:textId="77777777" w:rsidR="004F55C8" w:rsidRPr="00C24E50" w:rsidRDefault="004F55C8" w:rsidP="004F55C8">
      <w:pPr>
        <w:rPr>
          <w:rFonts w:asciiTheme="majorHAnsi" w:hAnsiTheme="majorHAnsi" w:cstheme="majorHAnsi"/>
          <w:sz w:val="24"/>
          <w:szCs w:val="24"/>
        </w:rPr>
      </w:pPr>
    </w:p>
    <w:p w14:paraId="4F1097C7" w14:textId="4533BA2E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The School Expert™ Features</w:t>
      </w:r>
      <w:r w:rsidR="0035635E" w:rsidRPr="00C24E50">
        <w:rPr>
          <w:rFonts w:cstheme="majorHAnsi"/>
          <w:sz w:val="24"/>
          <w:szCs w:val="24"/>
        </w:rPr>
        <w:t xml:space="preserve"> that you would like to avail</w:t>
      </w:r>
      <w:r w:rsidR="004F55C8" w:rsidRPr="00C24E50">
        <w:rPr>
          <w:rFonts w:cstheme="majorHAnsi"/>
          <w:sz w:val="24"/>
          <w:szCs w:val="24"/>
        </w:rPr>
        <w:t>*</w:t>
      </w:r>
    </w:p>
    <w:p w14:paraId="1F0337DF" w14:textId="77777777" w:rsidR="0035635E" w:rsidRPr="00C24E50" w:rsidRDefault="0035635E" w:rsidP="0035635E">
      <w:pPr>
        <w:rPr>
          <w:rFonts w:asciiTheme="majorHAnsi" w:hAnsiTheme="majorHAnsi" w:cstheme="majorHAnsi"/>
          <w:sz w:val="24"/>
          <w:szCs w:val="24"/>
        </w:rPr>
      </w:pPr>
    </w:p>
    <w:p w14:paraId="4A9B8DE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Listing</w:t>
      </w:r>
    </w:p>
    <w:p w14:paraId="4C9EA96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Featured School</w:t>
      </w:r>
    </w:p>
    <w:p w14:paraId="7DD4FAB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Admission Leads</w:t>
      </w:r>
    </w:p>
    <w:p w14:paraId="167806D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Podcasts</w:t>
      </w:r>
    </w:p>
    <w:p w14:paraId="15AA4CE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Webinars</w:t>
      </w:r>
    </w:p>
    <w:p w14:paraId="41541C1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Newsletters</w:t>
      </w:r>
    </w:p>
    <w:p w14:paraId="52C7969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Principal Roundtables</w:t>
      </w:r>
    </w:p>
    <w:p w14:paraId="60F4C03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Brand Partnerships</w:t>
      </w:r>
    </w:p>
    <w:p w14:paraId="28800B8D" w14:textId="777F87B3" w:rsidR="00CC3579" w:rsidRPr="00C24E50" w:rsidRDefault="0035635E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All of the above</w:t>
      </w:r>
    </w:p>
    <w:sectPr w:rsidR="00CC3579" w:rsidRPr="00C24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577FC"/>
    <w:multiLevelType w:val="multilevel"/>
    <w:tmpl w:val="C6A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74133"/>
    <w:multiLevelType w:val="multilevel"/>
    <w:tmpl w:val="03D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55F45"/>
    <w:multiLevelType w:val="multilevel"/>
    <w:tmpl w:val="676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14882">
    <w:abstractNumId w:val="8"/>
  </w:num>
  <w:num w:numId="2" w16cid:durableId="630285506">
    <w:abstractNumId w:val="6"/>
  </w:num>
  <w:num w:numId="3" w16cid:durableId="1391728268">
    <w:abstractNumId w:val="5"/>
  </w:num>
  <w:num w:numId="4" w16cid:durableId="710886174">
    <w:abstractNumId w:val="4"/>
  </w:num>
  <w:num w:numId="5" w16cid:durableId="1718360387">
    <w:abstractNumId w:val="7"/>
  </w:num>
  <w:num w:numId="6" w16cid:durableId="1124616171">
    <w:abstractNumId w:val="3"/>
  </w:num>
  <w:num w:numId="7" w16cid:durableId="2038041185">
    <w:abstractNumId w:val="2"/>
  </w:num>
  <w:num w:numId="8" w16cid:durableId="404423852">
    <w:abstractNumId w:val="1"/>
  </w:num>
  <w:num w:numId="9" w16cid:durableId="585847636">
    <w:abstractNumId w:val="0"/>
  </w:num>
  <w:num w:numId="10" w16cid:durableId="472985218">
    <w:abstractNumId w:val="10"/>
  </w:num>
  <w:num w:numId="11" w16cid:durableId="1499688909">
    <w:abstractNumId w:val="11"/>
  </w:num>
  <w:num w:numId="12" w16cid:durableId="6756172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40D"/>
    <w:rsid w:val="00101F58"/>
    <w:rsid w:val="0015074B"/>
    <w:rsid w:val="00275864"/>
    <w:rsid w:val="0029639D"/>
    <w:rsid w:val="002E4D83"/>
    <w:rsid w:val="002F1714"/>
    <w:rsid w:val="00326F90"/>
    <w:rsid w:val="0035635E"/>
    <w:rsid w:val="004F55C8"/>
    <w:rsid w:val="005000B8"/>
    <w:rsid w:val="005A527B"/>
    <w:rsid w:val="00615DA9"/>
    <w:rsid w:val="00637584"/>
    <w:rsid w:val="007766C4"/>
    <w:rsid w:val="007A5597"/>
    <w:rsid w:val="007F5A89"/>
    <w:rsid w:val="008771BD"/>
    <w:rsid w:val="0088583D"/>
    <w:rsid w:val="009B577C"/>
    <w:rsid w:val="00AA1D8D"/>
    <w:rsid w:val="00B47730"/>
    <w:rsid w:val="00BE73D3"/>
    <w:rsid w:val="00C24E50"/>
    <w:rsid w:val="00CB0664"/>
    <w:rsid w:val="00CC3579"/>
    <w:rsid w:val="00D90B66"/>
    <w:rsid w:val="00DD53B5"/>
    <w:rsid w:val="00DD6B87"/>
    <w:rsid w:val="00EA1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7279C"/>
  <w14:defaultImageDpi w14:val="300"/>
  <w15:docId w15:val="{0EF8671F-051E-42AC-B461-0EBF1ECB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 San</cp:lastModifiedBy>
  <cp:revision>10</cp:revision>
  <dcterms:created xsi:type="dcterms:W3CDTF">2026-07-31T09:03:00Z</dcterms:created>
  <dcterms:modified xsi:type="dcterms:W3CDTF">2026-09-04T07:38:00Z</dcterms:modified>
  <cp:category/>
</cp:coreProperties>
</file>