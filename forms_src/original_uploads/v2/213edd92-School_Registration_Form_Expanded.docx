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5B9A" w14:textId="181008BE" w:rsidR="00CC3579" w:rsidRDefault="005A527B">
      <w:pPr>
        <w:pStyle w:val="Heading1"/>
      </w:pPr>
      <w:r>
        <w:t>The School Expert™ - School Registration Form</w:t>
      </w:r>
      <w:r w:rsidR="002E4D83">
        <w:t xml:space="preserve"> (All fields are mandatory)</w:t>
      </w:r>
    </w:p>
    <w:p w14:paraId="30F7F91D" w14:textId="702F392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School Information</w:t>
      </w:r>
    </w:p>
    <w:p w14:paraId="341CA30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Name</w:t>
      </w:r>
    </w:p>
    <w:p w14:paraId="29F2571E" w14:textId="5104ECFE" w:rsidR="00637584" w:rsidRPr="00C24E50" w:rsidRDefault="00637584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Theme="majorHAnsi" w:hAnsiTheme="majorHAnsi" w:cstheme="majorHAnsi"/>
          <w:sz w:val="24"/>
          <w:szCs w:val="24"/>
        </w:rPr>
        <w:t>Management Name ……………………………………………………</w:t>
      </w:r>
    </w:p>
    <w:p w14:paraId="49A7270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Logo</w:t>
      </w:r>
    </w:p>
    <w:p w14:paraId="2C91D99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Motto</w:t>
      </w:r>
    </w:p>
    <w:p w14:paraId="725554B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Year Established</w:t>
      </w:r>
    </w:p>
    <w:p w14:paraId="4E9FC8A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Type: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Private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Government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Government-Aided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International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Trust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Society</w:t>
      </w:r>
    </w:p>
    <w:p w14:paraId="1CCCB789" w14:textId="67A8A420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Affiliated Boards: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CBSE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ICSE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State Board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IB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IGCSE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EA1DB6" w:rsidRPr="00C24E50">
        <w:rPr>
          <w:rFonts w:asciiTheme="majorHAnsi" w:hAnsiTheme="majorHAnsi" w:cstheme="majorHAnsi"/>
          <w:sz w:val="24"/>
          <w:szCs w:val="24"/>
        </w:rPr>
        <w:t>Other</w:t>
      </w:r>
    </w:p>
    <w:p w14:paraId="74A9C4A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Affiliation Number</w:t>
      </w:r>
    </w:p>
    <w:p w14:paraId="57084187" w14:textId="77777777" w:rsidR="007766C4" w:rsidRPr="00C24E50" w:rsidRDefault="007766C4">
      <w:pPr>
        <w:rPr>
          <w:rFonts w:asciiTheme="majorHAnsi" w:hAnsiTheme="majorHAnsi" w:cstheme="majorHAnsi"/>
          <w:sz w:val="24"/>
          <w:szCs w:val="24"/>
        </w:rPr>
      </w:pPr>
    </w:p>
    <w:p w14:paraId="72042372" w14:textId="77777777" w:rsidR="004F55C8" w:rsidRPr="00C24E50" w:rsidRDefault="004F55C8" w:rsidP="004F55C8">
      <w:pPr>
        <w:pStyle w:val="Heading2"/>
        <w:rPr>
          <w:rFonts w:cstheme="majorHAnsi"/>
          <w:sz w:val="24"/>
          <w:szCs w:val="24"/>
          <w:lang w:val="en-IN"/>
        </w:rPr>
      </w:pPr>
      <w:r w:rsidRPr="00C24E50">
        <w:rPr>
          <w:rFonts w:cstheme="majorHAnsi"/>
          <w:sz w:val="24"/>
          <w:szCs w:val="24"/>
          <w:lang w:val="en-IN"/>
        </w:rPr>
        <w:t>School Statistics</w:t>
      </w:r>
    </w:p>
    <w:p w14:paraId="17FE1309" w14:textId="77777777" w:rsidR="004F55C8" w:rsidRPr="00C24E50" w:rsidRDefault="004F55C8" w:rsidP="004F55C8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23D0B3AB" w14:textId="6BFC66CF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Total Students ---------------</w:t>
      </w:r>
    </w:p>
    <w:p w14:paraId="1889664A" w14:textId="4D010C22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Teaching Staff -----------</w:t>
      </w:r>
    </w:p>
    <w:p w14:paraId="6A25DD14" w14:textId="5178981F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Non-Teaching Staff ------------</w:t>
      </w:r>
    </w:p>
    <w:p w14:paraId="499F2AF2" w14:textId="3C3B54C9" w:rsidR="004F55C8" w:rsidRPr="00C24E50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Campus Area ----------------</w:t>
      </w:r>
    </w:p>
    <w:p w14:paraId="7A3F6837" w14:textId="4B307417" w:rsidR="004F55C8" w:rsidRDefault="004F55C8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Number of Campuses --------------------</w:t>
      </w:r>
    </w:p>
    <w:p w14:paraId="390A9C67" w14:textId="23742D9D" w:rsidR="00C24E50" w:rsidRPr="00C24E50" w:rsidRDefault="00C24E50" w:rsidP="004F55C8">
      <w:pPr>
        <w:numPr>
          <w:ilvl w:val="0"/>
          <w:numId w:val="11"/>
        </w:numPr>
        <w:rPr>
          <w:rFonts w:asciiTheme="majorHAnsi" w:hAnsiTheme="majorHAnsi" w:cstheme="majorHAnsi"/>
          <w:sz w:val="24"/>
          <w:szCs w:val="24"/>
          <w:lang w:val="en-IN"/>
        </w:rPr>
      </w:pPr>
      <w:r>
        <w:rPr>
          <w:rFonts w:asciiTheme="majorHAnsi" w:hAnsiTheme="majorHAnsi" w:cstheme="majorHAnsi"/>
          <w:sz w:val="24"/>
          <w:szCs w:val="24"/>
          <w:lang w:val="en-IN"/>
        </w:rPr>
        <w:t>If more than 1 campus, do you want to list the other campus</w:t>
      </w:r>
      <w:r w:rsidR="008771BD">
        <w:rPr>
          <w:rFonts w:asciiTheme="majorHAnsi" w:hAnsiTheme="majorHAnsi" w:cstheme="majorHAnsi"/>
          <w:sz w:val="24"/>
          <w:szCs w:val="24"/>
          <w:lang w:val="en-IN"/>
        </w:rPr>
        <w:t>/campuses</w:t>
      </w:r>
      <w:r w:rsidR="009B577C">
        <w:rPr>
          <w:rFonts w:asciiTheme="majorHAnsi" w:hAnsiTheme="majorHAnsi" w:cstheme="majorHAnsi"/>
          <w:sz w:val="24"/>
          <w:szCs w:val="24"/>
          <w:lang w:val="en-IN"/>
        </w:rPr>
        <w:t xml:space="preserve"> on our platform</w:t>
      </w:r>
      <w:r>
        <w:rPr>
          <w:rFonts w:asciiTheme="majorHAnsi" w:hAnsiTheme="majorHAnsi" w:cstheme="majorHAnsi"/>
          <w:sz w:val="24"/>
          <w:szCs w:val="24"/>
          <w:lang w:val="en-IN"/>
        </w:rPr>
        <w:t xml:space="preserve"> too?</w:t>
      </w:r>
      <w:r w:rsidR="00DD6B87">
        <w:rPr>
          <w:rFonts w:asciiTheme="majorHAnsi" w:hAnsiTheme="majorHAnsi" w:cstheme="majorHAnsi"/>
          <w:sz w:val="24"/>
          <w:szCs w:val="24"/>
          <w:lang w:val="en-IN"/>
        </w:rPr>
        <w:t xml:space="preserve">  YES </w:t>
      </w:r>
      <w:r w:rsidR="00DD6B87">
        <w:rPr>
          <w:rFonts w:asciiTheme="majorHAnsi" w:hAnsiTheme="majorHAnsi" w:cstheme="majorHAnsi"/>
          <w:sz w:val="24"/>
          <w:szCs w:val="24"/>
          <w:lang w:val="en-IN"/>
        </w:rPr>
        <w:tab/>
        <w:t>NO</w:t>
      </w:r>
    </w:p>
    <w:p w14:paraId="6A10478F" w14:textId="77777777" w:rsidR="007F5A89" w:rsidRPr="00C24E50" w:rsidRDefault="007F5A89" w:rsidP="007F5A89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12F93BF2" w14:textId="28F88C0E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Annual Fee Range (per annum)</w:t>
      </w:r>
    </w:p>
    <w:p w14:paraId="7E7D5ED2" w14:textId="6221C2A3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Admission Fee </w:t>
      </w:r>
    </w:p>
    <w:p w14:paraId="2AAB8910" w14:textId="4434C0FB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lastRenderedPageBreak/>
        <w:t xml:space="preserve">Transport Available (Yes/No) </w:t>
      </w:r>
    </w:p>
    <w:p w14:paraId="11B5FE83" w14:textId="36DC27E3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Hostel Available (Yes/No) </w:t>
      </w:r>
    </w:p>
    <w:p w14:paraId="0DF196F3" w14:textId="36F30CFA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School Timings </w:t>
      </w:r>
    </w:p>
    <w:p w14:paraId="7D911A3B" w14:textId="2545A0AC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Student–Teacher Ratio </w:t>
      </w:r>
    </w:p>
    <w:p w14:paraId="50681AC1" w14:textId="3D16B40F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Co-ed / Boys / Girls </w:t>
      </w:r>
    </w:p>
    <w:p w14:paraId="44D7387A" w14:textId="5E1ED2CE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Inclusive Education Support (Yes/No)</w:t>
      </w:r>
    </w:p>
    <w:p w14:paraId="203D7A84" w14:textId="33CA8881" w:rsidR="007766C4" w:rsidRPr="00C24E50" w:rsidRDefault="007766C4" w:rsidP="007766C4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Scholarships Available</w:t>
      </w:r>
    </w:p>
    <w:p w14:paraId="77E508B8" w14:textId="77777777" w:rsidR="007F5A89" w:rsidRPr="00C24E50" w:rsidRDefault="007F5A89" w:rsidP="007F5A89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Academics</w:t>
      </w:r>
    </w:p>
    <w:p w14:paraId="288C76D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Curriculum Highlights </w:t>
      </w:r>
    </w:p>
    <w:p w14:paraId="2FB8545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Teaching Methodology </w:t>
      </w:r>
    </w:p>
    <w:p w14:paraId="4D88BB4A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Student–Teacher Ratio </w:t>
      </w:r>
    </w:p>
    <w:p w14:paraId="1185E160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Languages Offered </w:t>
      </w:r>
    </w:p>
    <w:p w14:paraId="5823CB08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Foreign Languages Offered </w:t>
      </w:r>
    </w:p>
    <w:p w14:paraId="7030E3B8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STEM Programmes </w:t>
      </w:r>
    </w:p>
    <w:p w14:paraId="1E9D06AD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Coding / AI </w:t>
      </w:r>
    </w:p>
    <w:p w14:paraId="0915E601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Robotics </w:t>
      </w:r>
    </w:p>
    <w:p w14:paraId="28256EF6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Career Guidance </w:t>
      </w:r>
    </w:p>
    <w:p w14:paraId="3F1E887E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Olympiad Preparation </w:t>
      </w:r>
    </w:p>
    <w:p w14:paraId="11671B4C" w14:textId="77777777" w:rsidR="007F5A89" w:rsidRPr="00C24E50" w:rsidRDefault="007F5A89" w:rsidP="007F5A89">
      <w:pPr>
        <w:numPr>
          <w:ilvl w:val="0"/>
          <w:numId w:val="1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Competitive Exam Support</w:t>
      </w:r>
    </w:p>
    <w:p w14:paraId="57211E94" w14:textId="77777777" w:rsidR="007F5A89" w:rsidRPr="00C24E50" w:rsidRDefault="007F5A89" w:rsidP="007F5A89">
      <w:pPr>
        <w:rPr>
          <w:rFonts w:asciiTheme="majorHAnsi" w:hAnsiTheme="majorHAnsi" w:cstheme="majorHAnsi"/>
          <w:sz w:val="24"/>
          <w:szCs w:val="24"/>
          <w:lang w:val="en-IN"/>
        </w:rPr>
      </w:pPr>
    </w:p>
    <w:p w14:paraId="71EF24A2" w14:textId="77777777" w:rsidR="004F55C8" w:rsidRPr="00C24E50" w:rsidRDefault="004F55C8">
      <w:pPr>
        <w:rPr>
          <w:rFonts w:asciiTheme="majorHAnsi" w:hAnsiTheme="majorHAnsi" w:cstheme="majorHAnsi"/>
          <w:sz w:val="24"/>
          <w:szCs w:val="24"/>
        </w:rPr>
      </w:pPr>
    </w:p>
    <w:p w14:paraId="2B3FD4C7" w14:textId="77777777" w:rsidR="00BE73D3" w:rsidRPr="00C24E50" w:rsidRDefault="00BE73D3" w:rsidP="00BE73D3">
      <w:pPr>
        <w:pStyle w:val="Heading2"/>
        <w:rPr>
          <w:rFonts w:cstheme="majorHAnsi"/>
          <w:sz w:val="24"/>
          <w:szCs w:val="24"/>
        </w:rPr>
      </w:pPr>
    </w:p>
    <w:p w14:paraId="5F9FCCC1" w14:textId="00B7EE5B" w:rsidR="00BE73D3" w:rsidRPr="00C24E50" w:rsidRDefault="00BE73D3" w:rsidP="00BE73D3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Grades Offered</w:t>
      </w:r>
    </w:p>
    <w:p w14:paraId="107EFE47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Nursery</w:t>
      </w:r>
    </w:p>
    <w:p w14:paraId="72EDAE6D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LKG</w:t>
      </w:r>
    </w:p>
    <w:p w14:paraId="23497420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UKG</w:t>
      </w:r>
    </w:p>
    <w:p w14:paraId="53F8B216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1–5</w:t>
      </w:r>
    </w:p>
    <w:p w14:paraId="06D4D441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6–8</w:t>
      </w:r>
    </w:p>
    <w:p w14:paraId="2DDF886C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9–10</w:t>
      </w:r>
    </w:p>
    <w:p w14:paraId="738163A9" w14:textId="77777777" w:rsidR="00BE73D3" w:rsidRPr="00C24E50" w:rsidRDefault="00BE73D3" w:rsidP="00BE73D3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Grade 11–12</w:t>
      </w:r>
    </w:p>
    <w:p w14:paraId="2D5D7ACE" w14:textId="77777777" w:rsidR="0088583D" w:rsidRPr="00C24E50" w:rsidRDefault="0088583D" w:rsidP="0088583D">
      <w:pPr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b/>
          <w:bCs/>
          <w:color w:val="365F91" w:themeColor="accent1" w:themeShade="BF"/>
          <w:sz w:val="24"/>
          <w:szCs w:val="24"/>
          <w:lang w:val="en-IN"/>
        </w:rPr>
        <w:t>Medium of Instruction</w:t>
      </w:r>
    </w:p>
    <w:p w14:paraId="763CFDEF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English</w:t>
      </w:r>
    </w:p>
    <w:p w14:paraId="1CE6B68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Kannada</w:t>
      </w:r>
    </w:p>
    <w:p w14:paraId="59F4564B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Hindi</w:t>
      </w:r>
    </w:p>
    <w:p w14:paraId="0D9F5683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Tamil</w:t>
      </w:r>
    </w:p>
    <w:p w14:paraId="34C69C35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Telugu</w:t>
      </w:r>
    </w:p>
    <w:p w14:paraId="4263751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Malayalam</w:t>
      </w:r>
    </w:p>
    <w:p w14:paraId="7C8F08E1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Marathi</w:t>
      </w:r>
    </w:p>
    <w:p w14:paraId="16549BAC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Gujarati</w:t>
      </w:r>
    </w:p>
    <w:p w14:paraId="46E4D9BE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Bengali</w:t>
      </w:r>
    </w:p>
    <w:p w14:paraId="54823A12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Urdu</w:t>
      </w:r>
    </w:p>
    <w:p w14:paraId="22FA9B88" w14:textId="77777777" w:rsidR="0088583D" w:rsidRPr="00C24E50" w:rsidRDefault="0088583D" w:rsidP="0088583D">
      <w:p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="Segoe UI Symbol" w:hAnsi="Segoe UI Symbol" w:cs="Segoe UI Symbol"/>
          <w:sz w:val="24"/>
          <w:szCs w:val="24"/>
          <w:lang w:val="en-IN"/>
        </w:rPr>
        <w:t>☐</w:t>
      </w: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 Other __________</w:t>
      </w:r>
    </w:p>
    <w:p w14:paraId="4BC3CBC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Co-educational: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Co-ed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Boys </w:t>
      </w: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Girls</w:t>
      </w:r>
    </w:p>
    <w:p w14:paraId="0E65D4EB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316CBFC6" w14:textId="4AD2A73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Languages Offered</w:t>
      </w:r>
    </w:p>
    <w:p w14:paraId="3405D0C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English</w:t>
      </w:r>
    </w:p>
    <w:p w14:paraId="5E27C89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Hindi</w:t>
      </w:r>
    </w:p>
    <w:p w14:paraId="3748638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Kannada</w:t>
      </w:r>
    </w:p>
    <w:p w14:paraId="6F1F6E8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Tamil</w:t>
      </w:r>
    </w:p>
    <w:p w14:paraId="23E1647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Telugu</w:t>
      </w:r>
    </w:p>
    <w:p w14:paraId="18D77D6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Malayalam</w:t>
      </w:r>
    </w:p>
    <w:p w14:paraId="1DF281E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Marathi</w:t>
      </w:r>
    </w:p>
    <w:p w14:paraId="7B6F530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Gujarati</w:t>
      </w:r>
    </w:p>
    <w:p w14:paraId="78D2713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Punjabi</w:t>
      </w:r>
    </w:p>
    <w:p w14:paraId="3C4E341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Bengali</w:t>
      </w:r>
    </w:p>
    <w:p w14:paraId="1F31C3A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Odia</w:t>
      </w:r>
    </w:p>
    <w:p w14:paraId="532BC15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Assamese</w:t>
      </w:r>
    </w:p>
    <w:p w14:paraId="50A456F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Urdu</w:t>
      </w:r>
    </w:p>
    <w:p w14:paraId="4BA8CB9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Sanskrit</w:t>
      </w:r>
    </w:p>
    <w:p w14:paraId="25986BB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Konkani</w:t>
      </w:r>
    </w:p>
    <w:p w14:paraId="6368A32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Manipuri</w:t>
      </w:r>
    </w:p>
    <w:p w14:paraId="40488D1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Kashmiri</w:t>
      </w:r>
    </w:p>
    <w:p w14:paraId="3A59E82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Dogri</w:t>
      </w:r>
    </w:p>
    <w:p w14:paraId="262CD60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Sindhi</w:t>
      </w:r>
    </w:p>
    <w:p w14:paraId="211A74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Nepali</w:t>
      </w:r>
    </w:p>
    <w:p w14:paraId="0EFBC16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Bodo</w:t>
      </w:r>
    </w:p>
    <w:p w14:paraId="6B3880F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Santhali</w:t>
      </w:r>
    </w:p>
    <w:p w14:paraId="71B83B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Maithili</w:t>
      </w:r>
    </w:p>
    <w:p w14:paraId="40ABE24A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43D7363E" w14:textId="0A93A211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Facilities</w:t>
      </w:r>
    </w:p>
    <w:p w14:paraId="3248B7E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Smart Classrooms</w:t>
      </w:r>
    </w:p>
    <w:p w14:paraId="2AC2CD9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Science Labs</w:t>
      </w:r>
    </w:p>
    <w:p w14:paraId="0E54E83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Computer Lab</w:t>
      </w:r>
    </w:p>
    <w:p w14:paraId="6A5CD30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Robotics Lab</w:t>
      </w:r>
    </w:p>
    <w:p w14:paraId="06189FF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AI Lab</w:t>
      </w:r>
    </w:p>
    <w:p w14:paraId="79BD9A3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STEM Lab</w:t>
      </w:r>
    </w:p>
    <w:p w14:paraId="79D17DB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Math Lab</w:t>
      </w:r>
    </w:p>
    <w:p w14:paraId="74D040D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Language Lab</w:t>
      </w:r>
    </w:p>
    <w:p w14:paraId="7455AD2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Library</w:t>
      </w:r>
    </w:p>
    <w:p w14:paraId="15E0EB5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Digital Library</w:t>
      </w:r>
    </w:p>
    <w:p w14:paraId="70B2372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Auditorium</w:t>
      </w:r>
    </w:p>
    <w:p w14:paraId="7FFAFAB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Cafeteria</w:t>
      </w:r>
    </w:p>
    <w:p w14:paraId="5A70D14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Medical Room</w:t>
      </w:r>
    </w:p>
    <w:p w14:paraId="3519CE2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Counselling Centre</w:t>
      </w:r>
    </w:p>
    <w:p w14:paraId="3A05EEC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CCTV</w:t>
      </w:r>
    </w:p>
    <w:p w14:paraId="10A62ED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Wi-Fi</w:t>
      </w:r>
    </w:p>
    <w:p w14:paraId="5260EE0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Transport</w:t>
      </w:r>
    </w:p>
    <w:p w14:paraId="6B98C4FB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Hostel</w:t>
      </w:r>
    </w:p>
    <w:p w14:paraId="5EC9B8B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Special Education Support</w:t>
      </w:r>
    </w:p>
    <w:p w14:paraId="564D9F9E" w14:textId="2018A862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C24E50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C24E50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486F0DBA" w14:textId="77777777" w:rsidR="00BE73D3" w:rsidRPr="00C24E50" w:rsidRDefault="00BE73D3">
      <w:pPr>
        <w:pStyle w:val="Heading2"/>
        <w:rPr>
          <w:rFonts w:cstheme="majorHAnsi"/>
          <w:sz w:val="24"/>
          <w:szCs w:val="24"/>
        </w:rPr>
      </w:pPr>
    </w:p>
    <w:p w14:paraId="7BC0DF55" w14:textId="1D14F7B1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Sports &amp; Activities</w:t>
      </w:r>
    </w:p>
    <w:p w14:paraId="3144B45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Cricket</w:t>
      </w:r>
    </w:p>
    <w:p w14:paraId="33C66BC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Football</w:t>
      </w:r>
    </w:p>
    <w:p w14:paraId="5E20AD4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Basketball</w:t>
      </w:r>
    </w:p>
    <w:p w14:paraId="26A407F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Volleyball</w:t>
      </w:r>
    </w:p>
    <w:p w14:paraId="7DD21E5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Athletics</w:t>
      </w:r>
    </w:p>
    <w:p w14:paraId="00E1DAE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Swimming</w:t>
      </w:r>
    </w:p>
    <w:p w14:paraId="739687E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Skating</w:t>
      </w:r>
    </w:p>
    <w:p w14:paraId="70E9BD6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Yoga</w:t>
      </w:r>
    </w:p>
    <w:p w14:paraId="52132AA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Karate</w:t>
      </w:r>
    </w:p>
    <w:p w14:paraId="4457F83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Chess</w:t>
      </w:r>
    </w:p>
    <w:p w14:paraId="7DDB6FD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Table Tennis</w:t>
      </w:r>
    </w:p>
    <w:p w14:paraId="665E549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Badminton</w:t>
      </w:r>
    </w:p>
    <w:p w14:paraId="4BE0C5D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Kho-Kho</w:t>
      </w:r>
    </w:p>
    <w:p w14:paraId="09132C9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Kabaddi</w:t>
      </w:r>
    </w:p>
    <w:p w14:paraId="3FA26204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Tennis</w:t>
      </w:r>
    </w:p>
    <w:p w14:paraId="5397000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Archery</w:t>
      </w:r>
    </w:p>
    <w:p w14:paraId="3696CE69" w14:textId="72ED0594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C24E50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C24E50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366E0A88" w14:textId="77777777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62E8FECF" w14:textId="7777777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Co-Curricular Activities</w:t>
      </w:r>
    </w:p>
    <w:p w14:paraId="1F84251E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Music</w:t>
      </w:r>
    </w:p>
    <w:p w14:paraId="2B90A22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Dance</w:t>
      </w:r>
    </w:p>
    <w:p w14:paraId="66AA6D9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Drama</w:t>
      </w:r>
    </w:p>
    <w:p w14:paraId="333C150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Art</w:t>
      </w:r>
    </w:p>
    <w:p w14:paraId="22FE693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Craft</w:t>
      </w:r>
    </w:p>
    <w:p w14:paraId="1517DA2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Debate</w:t>
      </w:r>
    </w:p>
    <w:p w14:paraId="4F19866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Public Speaking</w:t>
      </w:r>
    </w:p>
    <w:p w14:paraId="2144FA27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MUN</w:t>
      </w:r>
    </w:p>
    <w:p w14:paraId="6E3D658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Quiz</w:t>
      </w:r>
    </w:p>
    <w:p w14:paraId="446C270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Science Club</w:t>
      </w:r>
    </w:p>
    <w:p w14:paraId="0422530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Eco Club</w:t>
      </w:r>
    </w:p>
    <w:p w14:paraId="33D7BCF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Coding Club</w:t>
      </w:r>
    </w:p>
    <w:p w14:paraId="7679E509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Robotics Club</w:t>
      </w:r>
    </w:p>
    <w:p w14:paraId="3D549423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Photography</w:t>
      </w:r>
    </w:p>
    <w:p w14:paraId="70C3E4F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Entrepreneurship</w:t>
      </w:r>
    </w:p>
    <w:p w14:paraId="2632F6C6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Community Service</w:t>
      </w:r>
    </w:p>
    <w:p w14:paraId="05DFBDB0" w14:textId="259DE481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</w:t>
      </w:r>
      <w:r w:rsidR="00BE73D3" w:rsidRPr="00C24E50">
        <w:rPr>
          <w:rFonts w:asciiTheme="majorHAnsi" w:hAnsiTheme="majorHAnsi" w:cstheme="majorHAnsi"/>
          <w:sz w:val="24"/>
          <w:szCs w:val="24"/>
        </w:rPr>
        <w:t xml:space="preserve">Any </w:t>
      </w:r>
      <w:proofErr w:type="gramStart"/>
      <w:r w:rsidR="00BE73D3" w:rsidRPr="00C24E50">
        <w:rPr>
          <w:rFonts w:asciiTheme="majorHAnsi" w:hAnsiTheme="majorHAnsi" w:cstheme="majorHAnsi"/>
          <w:sz w:val="24"/>
          <w:szCs w:val="24"/>
        </w:rPr>
        <w:t>other( Please</w:t>
      </w:r>
      <w:proofErr w:type="gramEnd"/>
      <w:r w:rsidR="00BE73D3" w:rsidRPr="00C24E50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162ADFFE" w14:textId="77777777" w:rsidR="007A5597" w:rsidRPr="00C24E50" w:rsidRDefault="007A5597">
      <w:pPr>
        <w:rPr>
          <w:rFonts w:asciiTheme="majorHAnsi" w:hAnsiTheme="majorHAnsi" w:cstheme="majorHAnsi"/>
          <w:sz w:val="24"/>
          <w:szCs w:val="24"/>
        </w:rPr>
      </w:pPr>
    </w:p>
    <w:p w14:paraId="0C31E246" w14:textId="77777777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Student Support</w:t>
      </w:r>
    </w:p>
    <w:p w14:paraId="70C250D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Counsellor</w:t>
      </w:r>
    </w:p>
    <w:p w14:paraId="69A38DBC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Career Counselling</w:t>
      </w:r>
    </w:p>
    <w:p w14:paraId="4281527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Special Educator</w:t>
      </w:r>
    </w:p>
    <w:p w14:paraId="7645920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Inclusive Education</w:t>
      </w:r>
    </w:p>
    <w:p w14:paraId="65FFAE25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Learning Support</w:t>
      </w:r>
    </w:p>
    <w:p w14:paraId="1CC8A3AD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Mental Health Programmes</w:t>
      </w:r>
    </w:p>
    <w:p w14:paraId="583BDC58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Health Check-ups</w:t>
      </w:r>
    </w:p>
    <w:p w14:paraId="080034D2" w14:textId="4C7A7DF0" w:rsidR="007A5597" w:rsidRPr="00C24E50" w:rsidRDefault="007A5597" w:rsidP="007A5597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="00BE73D3" w:rsidRPr="00C24E50">
        <w:rPr>
          <w:rFonts w:asciiTheme="majorHAnsi" w:hAnsiTheme="majorHAnsi" w:cstheme="majorHAnsi"/>
          <w:sz w:val="24"/>
          <w:szCs w:val="24"/>
        </w:rPr>
        <w:t xml:space="preserve"> Any </w:t>
      </w:r>
      <w:proofErr w:type="gramStart"/>
      <w:r w:rsidR="00BE73D3" w:rsidRPr="00C24E50">
        <w:rPr>
          <w:rFonts w:asciiTheme="majorHAnsi" w:hAnsiTheme="majorHAnsi" w:cstheme="majorHAnsi"/>
          <w:sz w:val="24"/>
          <w:szCs w:val="24"/>
        </w:rPr>
        <w:t>o</w:t>
      </w:r>
      <w:r w:rsidRPr="00C24E50">
        <w:rPr>
          <w:rFonts w:asciiTheme="majorHAnsi" w:hAnsiTheme="majorHAnsi" w:cstheme="majorHAnsi"/>
          <w:sz w:val="24"/>
          <w:szCs w:val="24"/>
        </w:rPr>
        <w:t>ther( Please</w:t>
      </w:r>
      <w:proofErr w:type="gramEnd"/>
      <w:r w:rsidRPr="00C24E50">
        <w:rPr>
          <w:rFonts w:asciiTheme="majorHAnsi" w:hAnsiTheme="majorHAnsi" w:cstheme="majorHAnsi"/>
          <w:sz w:val="24"/>
          <w:szCs w:val="24"/>
        </w:rPr>
        <w:t xml:space="preserve"> specify)</w:t>
      </w:r>
    </w:p>
    <w:p w14:paraId="39273373" w14:textId="643BAC44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Achievements</w:t>
      </w:r>
      <w:r w:rsidR="007A5597" w:rsidRPr="00C24E50">
        <w:rPr>
          <w:rFonts w:cstheme="majorHAnsi"/>
          <w:sz w:val="24"/>
          <w:szCs w:val="24"/>
        </w:rPr>
        <w:t xml:space="preserve"> (…………………Description Box………………………</w:t>
      </w:r>
      <w:proofErr w:type="gramStart"/>
      <w:r w:rsidR="007A5597" w:rsidRPr="00C24E50">
        <w:rPr>
          <w:rFonts w:cstheme="majorHAnsi"/>
          <w:sz w:val="24"/>
          <w:szCs w:val="24"/>
        </w:rPr>
        <w:t>…..</w:t>
      </w:r>
      <w:proofErr w:type="gramEnd"/>
      <w:r w:rsidR="007A5597" w:rsidRPr="00C24E50">
        <w:rPr>
          <w:rFonts w:cstheme="majorHAnsi"/>
          <w:sz w:val="24"/>
          <w:szCs w:val="24"/>
        </w:rPr>
        <w:t>)</w:t>
      </w:r>
    </w:p>
    <w:p w14:paraId="3CF0C70A" w14:textId="37F2C515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Recognition &amp; Certifications</w:t>
      </w:r>
      <w:r w:rsidR="007A5597" w:rsidRPr="00C24E50">
        <w:rPr>
          <w:rFonts w:cstheme="majorHAnsi"/>
          <w:sz w:val="24"/>
          <w:szCs w:val="24"/>
        </w:rPr>
        <w:t xml:space="preserve"> (………………Description Box……………………………………………)</w:t>
      </w:r>
    </w:p>
    <w:p w14:paraId="5B5A86B0" w14:textId="77777777" w:rsidR="00637584" w:rsidRPr="00C24E50" w:rsidRDefault="00637584">
      <w:pPr>
        <w:pStyle w:val="Heading2"/>
        <w:rPr>
          <w:rFonts w:cstheme="majorHAnsi"/>
          <w:sz w:val="24"/>
          <w:szCs w:val="24"/>
        </w:rPr>
      </w:pPr>
    </w:p>
    <w:p w14:paraId="49EA073D" w14:textId="73A2BCD9" w:rsidR="004F55C8" w:rsidRPr="00C24E50" w:rsidRDefault="004F55C8" w:rsidP="004F55C8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  <w:r w:rsidRPr="00C24E50"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  <w:t>Contact Information*</w:t>
      </w:r>
    </w:p>
    <w:p w14:paraId="32249776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Address </w:t>
      </w:r>
    </w:p>
    <w:p w14:paraId="40D35DB6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City </w:t>
      </w:r>
    </w:p>
    <w:p w14:paraId="07BEF2C7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District </w:t>
      </w:r>
    </w:p>
    <w:p w14:paraId="43745FBC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State </w:t>
      </w:r>
    </w:p>
    <w:p w14:paraId="628985EA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PIN Code </w:t>
      </w:r>
    </w:p>
    <w:p w14:paraId="50E33AF2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Landmark </w:t>
      </w:r>
    </w:p>
    <w:p w14:paraId="3859470E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Google Maps Link </w:t>
      </w:r>
    </w:p>
    <w:p w14:paraId="5407C890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Website </w:t>
      </w:r>
    </w:p>
    <w:p w14:paraId="49A62C68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Admissions Email </w:t>
      </w:r>
    </w:p>
    <w:p w14:paraId="0702616F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School Email </w:t>
      </w:r>
    </w:p>
    <w:p w14:paraId="01609607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 xml:space="preserve">Phone Number </w:t>
      </w:r>
    </w:p>
    <w:p w14:paraId="71682E95" w14:textId="77777777" w:rsidR="004F55C8" w:rsidRPr="00C24E50" w:rsidRDefault="004F55C8" w:rsidP="004F55C8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C24E50">
        <w:rPr>
          <w:rFonts w:asciiTheme="majorHAnsi" w:hAnsiTheme="majorHAnsi" w:cstheme="majorHAnsi"/>
          <w:sz w:val="24"/>
          <w:szCs w:val="24"/>
          <w:lang w:val="en-IN"/>
        </w:rPr>
        <w:t>WhatsApp Number</w:t>
      </w:r>
    </w:p>
    <w:p w14:paraId="272424A7" w14:textId="77777777" w:rsidR="004F55C8" w:rsidRPr="00C24E50" w:rsidRDefault="004F55C8" w:rsidP="004F55C8">
      <w:pPr>
        <w:rPr>
          <w:rFonts w:asciiTheme="majorHAnsi" w:hAnsiTheme="majorHAnsi" w:cstheme="majorHAnsi"/>
          <w:sz w:val="24"/>
          <w:szCs w:val="24"/>
        </w:rPr>
      </w:pPr>
    </w:p>
    <w:p w14:paraId="4F1097C7" w14:textId="4533BA2E" w:rsidR="00CC3579" w:rsidRPr="00C24E50" w:rsidRDefault="005A527B">
      <w:pPr>
        <w:pStyle w:val="Heading2"/>
        <w:rPr>
          <w:rFonts w:cstheme="majorHAnsi"/>
          <w:sz w:val="24"/>
          <w:szCs w:val="24"/>
        </w:rPr>
      </w:pPr>
      <w:r w:rsidRPr="00C24E50">
        <w:rPr>
          <w:rFonts w:cstheme="majorHAnsi"/>
          <w:sz w:val="24"/>
          <w:szCs w:val="24"/>
        </w:rPr>
        <w:t>The School Expert™ Features</w:t>
      </w:r>
      <w:r w:rsidR="0035635E" w:rsidRPr="00C24E50">
        <w:rPr>
          <w:rFonts w:cstheme="majorHAnsi"/>
          <w:sz w:val="24"/>
          <w:szCs w:val="24"/>
        </w:rPr>
        <w:t xml:space="preserve"> that you would like to avail</w:t>
      </w:r>
      <w:r w:rsidR="004F55C8" w:rsidRPr="00C24E50">
        <w:rPr>
          <w:rFonts w:cstheme="majorHAnsi"/>
          <w:sz w:val="24"/>
          <w:szCs w:val="24"/>
        </w:rPr>
        <w:t>*</w:t>
      </w:r>
    </w:p>
    <w:p w14:paraId="1F0337DF" w14:textId="77777777" w:rsidR="0035635E" w:rsidRPr="00C24E50" w:rsidRDefault="0035635E" w:rsidP="0035635E">
      <w:pPr>
        <w:rPr>
          <w:rFonts w:asciiTheme="majorHAnsi" w:hAnsiTheme="majorHAnsi" w:cstheme="majorHAnsi"/>
          <w:sz w:val="24"/>
          <w:szCs w:val="24"/>
        </w:rPr>
      </w:pPr>
    </w:p>
    <w:p w14:paraId="4A9B8DE0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School Listing</w:t>
      </w:r>
    </w:p>
    <w:p w14:paraId="4C9EA96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Featured School</w:t>
      </w:r>
    </w:p>
    <w:p w14:paraId="7DD4FABA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Admission Leads</w:t>
      </w:r>
    </w:p>
    <w:p w14:paraId="167806D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Podcasts</w:t>
      </w:r>
    </w:p>
    <w:p w14:paraId="15AA4CE1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Webinars</w:t>
      </w:r>
    </w:p>
    <w:p w14:paraId="41541C1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Newsletters</w:t>
      </w:r>
    </w:p>
    <w:p w14:paraId="52C79692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Principal Roundtables</w:t>
      </w:r>
    </w:p>
    <w:p w14:paraId="60F4C03F" w14:textId="77777777" w:rsidR="00CC3579" w:rsidRPr="00C24E50" w:rsidRDefault="005A527B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Brand Partnerships</w:t>
      </w:r>
    </w:p>
    <w:p w14:paraId="28800B8D" w14:textId="777F87B3" w:rsidR="00CC3579" w:rsidRPr="00C24E50" w:rsidRDefault="0035635E">
      <w:pPr>
        <w:rPr>
          <w:rFonts w:asciiTheme="majorHAnsi" w:hAnsiTheme="majorHAnsi" w:cstheme="majorHAnsi"/>
          <w:sz w:val="24"/>
          <w:szCs w:val="24"/>
        </w:rPr>
      </w:pPr>
      <w:r w:rsidRPr="00C24E50">
        <w:rPr>
          <w:rFonts w:ascii="Segoe UI Symbol" w:hAnsi="Segoe UI Symbol" w:cs="Segoe UI Symbol"/>
          <w:sz w:val="24"/>
          <w:szCs w:val="24"/>
        </w:rPr>
        <w:t>☐</w:t>
      </w:r>
      <w:r w:rsidRPr="00C24E50">
        <w:rPr>
          <w:rFonts w:asciiTheme="majorHAnsi" w:hAnsiTheme="majorHAnsi" w:cstheme="majorHAnsi"/>
          <w:sz w:val="24"/>
          <w:szCs w:val="24"/>
        </w:rPr>
        <w:t xml:space="preserve"> All of the above</w:t>
      </w:r>
    </w:p>
    <w:sectPr w:rsidR="00CC3579" w:rsidRPr="00C24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577FC"/>
    <w:multiLevelType w:val="multilevel"/>
    <w:tmpl w:val="C6A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74133"/>
    <w:multiLevelType w:val="multilevel"/>
    <w:tmpl w:val="03D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55F45"/>
    <w:multiLevelType w:val="multilevel"/>
    <w:tmpl w:val="676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114882">
    <w:abstractNumId w:val="8"/>
  </w:num>
  <w:num w:numId="2" w16cid:durableId="630285506">
    <w:abstractNumId w:val="6"/>
  </w:num>
  <w:num w:numId="3" w16cid:durableId="1391728268">
    <w:abstractNumId w:val="5"/>
  </w:num>
  <w:num w:numId="4" w16cid:durableId="710886174">
    <w:abstractNumId w:val="4"/>
  </w:num>
  <w:num w:numId="5" w16cid:durableId="1718360387">
    <w:abstractNumId w:val="7"/>
  </w:num>
  <w:num w:numId="6" w16cid:durableId="1124616171">
    <w:abstractNumId w:val="3"/>
  </w:num>
  <w:num w:numId="7" w16cid:durableId="2038041185">
    <w:abstractNumId w:val="2"/>
  </w:num>
  <w:num w:numId="8" w16cid:durableId="404423852">
    <w:abstractNumId w:val="1"/>
  </w:num>
  <w:num w:numId="9" w16cid:durableId="585847636">
    <w:abstractNumId w:val="0"/>
  </w:num>
  <w:num w:numId="10" w16cid:durableId="472985218">
    <w:abstractNumId w:val="10"/>
  </w:num>
  <w:num w:numId="11" w16cid:durableId="1499688909">
    <w:abstractNumId w:val="11"/>
  </w:num>
  <w:num w:numId="12" w16cid:durableId="675617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40D"/>
    <w:rsid w:val="00101F58"/>
    <w:rsid w:val="0015074B"/>
    <w:rsid w:val="0029639D"/>
    <w:rsid w:val="002E4D83"/>
    <w:rsid w:val="002F1714"/>
    <w:rsid w:val="00326F90"/>
    <w:rsid w:val="0035635E"/>
    <w:rsid w:val="004F55C8"/>
    <w:rsid w:val="005000B8"/>
    <w:rsid w:val="005A527B"/>
    <w:rsid w:val="00637584"/>
    <w:rsid w:val="007766C4"/>
    <w:rsid w:val="007A5597"/>
    <w:rsid w:val="007F5A89"/>
    <w:rsid w:val="008771BD"/>
    <w:rsid w:val="0088583D"/>
    <w:rsid w:val="009B577C"/>
    <w:rsid w:val="00AA1D8D"/>
    <w:rsid w:val="00B47730"/>
    <w:rsid w:val="00BE73D3"/>
    <w:rsid w:val="00C24E50"/>
    <w:rsid w:val="00CB0664"/>
    <w:rsid w:val="00CC3579"/>
    <w:rsid w:val="00D90B66"/>
    <w:rsid w:val="00DD53B5"/>
    <w:rsid w:val="00DD6B87"/>
    <w:rsid w:val="00EA1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7279C"/>
  <w14:defaultImageDpi w14:val="300"/>
  <w15:docId w15:val="{0EF8671F-051E-42AC-B461-0EBF1ECB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 San</cp:lastModifiedBy>
  <cp:revision>9</cp:revision>
  <dcterms:created xsi:type="dcterms:W3CDTF">2026-07-31T09:03:00Z</dcterms:created>
  <dcterms:modified xsi:type="dcterms:W3CDTF">2026-09-03T11:56:00Z</dcterms:modified>
  <cp:category/>
</cp:coreProperties>
</file>