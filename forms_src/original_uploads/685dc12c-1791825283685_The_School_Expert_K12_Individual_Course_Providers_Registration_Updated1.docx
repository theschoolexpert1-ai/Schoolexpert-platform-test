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CE26F" w14:textId="77777777" w:rsidR="00420249" w:rsidRDefault="00231557">
      <w:pPr>
        <w:jc w:val="center"/>
      </w:pPr>
      <w:r>
        <w:rPr>
          <w:b/>
          <w:sz w:val="36"/>
        </w:rPr>
        <w:t>THE SCHOOL EXPERT™</w:t>
      </w:r>
    </w:p>
    <w:p w14:paraId="60B7BB2D" w14:textId="77777777" w:rsidR="00420249" w:rsidRDefault="00231557">
      <w:pPr>
        <w:jc w:val="center"/>
      </w:pPr>
      <w:r>
        <w:rPr>
          <w:b/>
          <w:sz w:val="32"/>
        </w:rPr>
        <w:t>K–12 Individual Course Providers — Registration Form</w:t>
      </w:r>
    </w:p>
    <w:p w14:paraId="03949B1F" w14:textId="77777777" w:rsidR="00420249" w:rsidRDefault="00231557">
      <w:pPr>
        <w:jc w:val="center"/>
      </w:pPr>
      <w:r>
        <w:rPr>
          <w:i/>
          <w:sz w:val="20"/>
        </w:rPr>
        <w:t>Google Form + CRM Specification | Indian Education System</w:t>
      </w:r>
    </w:p>
    <w:p w14:paraId="770FABB5" w14:textId="77777777" w:rsidR="00420249" w:rsidRDefault="00231557">
      <w:r>
        <w:t>Designed for providers offering individual courses to K–12 students, parents, teachers or schools in India. The structure allows one provider account to register multiple courses, with each course receiving a separate Course ID and public listing.</w:t>
      </w:r>
    </w:p>
    <w:p w14:paraId="2F3B287B" w14:textId="77777777" w:rsidR="00420249" w:rsidRDefault="00231557">
      <w:pPr>
        <w:pStyle w:val="Heading1"/>
      </w:pPr>
      <w:r>
        <w:t>Registration Fields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3"/>
        <w:gridCol w:w="1273"/>
        <w:gridCol w:w="1252"/>
        <w:gridCol w:w="1874"/>
        <w:gridCol w:w="2678"/>
      </w:tblGrid>
      <w:tr w:rsidR="00420249" w14:paraId="692152BD" w14:textId="77777777">
        <w:trPr>
          <w:jc w:val="center"/>
        </w:trPr>
        <w:tc>
          <w:tcPr>
            <w:tcW w:w="1728" w:type="dxa"/>
            <w:shd w:val="clear" w:color="auto" w:fill="D9E2F3"/>
          </w:tcPr>
          <w:p w14:paraId="0B8CB58D" w14:textId="77777777" w:rsidR="00420249" w:rsidRDefault="00231557">
            <w:r>
              <w:rPr>
                <w:b/>
              </w:rPr>
              <w:t>Field / Question</w:t>
            </w:r>
          </w:p>
        </w:tc>
        <w:tc>
          <w:tcPr>
            <w:tcW w:w="1728" w:type="dxa"/>
            <w:shd w:val="clear" w:color="auto" w:fill="D9E2F3"/>
          </w:tcPr>
          <w:p w14:paraId="301DA4E9" w14:textId="77777777" w:rsidR="00420249" w:rsidRDefault="00231557">
            <w:r>
              <w:rPr>
                <w:b/>
              </w:rPr>
              <w:t>Google Form Type</w:t>
            </w:r>
          </w:p>
        </w:tc>
        <w:tc>
          <w:tcPr>
            <w:tcW w:w="1728" w:type="dxa"/>
            <w:shd w:val="clear" w:color="auto" w:fill="D9E2F3"/>
          </w:tcPr>
          <w:p w14:paraId="7C4C4B71" w14:textId="77777777" w:rsidR="00420249" w:rsidRDefault="00231557">
            <w:r>
              <w:rPr>
                <w:b/>
              </w:rPr>
              <w:t>Required</w:t>
            </w:r>
          </w:p>
        </w:tc>
        <w:tc>
          <w:tcPr>
            <w:tcW w:w="1728" w:type="dxa"/>
            <w:shd w:val="clear" w:color="auto" w:fill="D9E2F3"/>
          </w:tcPr>
          <w:p w14:paraId="15F73539" w14:textId="77777777" w:rsidR="00420249" w:rsidRDefault="00231557">
            <w:r>
              <w:rPr>
                <w:b/>
              </w:rPr>
              <w:t>Options / Conditional Logic</w:t>
            </w:r>
          </w:p>
        </w:tc>
        <w:tc>
          <w:tcPr>
            <w:tcW w:w="1728" w:type="dxa"/>
            <w:shd w:val="clear" w:color="auto" w:fill="D9E2F3"/>
          </w:tcPr>
          <w:p w14:paraId="47C19942" w14:textId="77777777" w:rsidR="00420249" w:rsidRDefault="00231557">
            <w:r>
              <w:rPr>
                <w:b/>
              </w:rPr>
              <w:t>CRM / Database Column</w:t>
            </w:r>
          </w:p>
        </w:tc>
      </w:tr>
      <w:tr w:rsidR="00420249" w14:paraId="09277844" w14:textId="77777777">
        <w:trPr>
          <w:jc w:val="center"/>
        </w:trPr>
        <w:tc>
          <w:tcPr>
            <w:tcW w:w="1728" w:type="dxa"/>
          </w:tcPr>
          <w:p w14:paraId="3E700DBA" w14:textId="77777777" w:rsidR="00420249" w:rsidRDefault="00231557">
            <w:r>
              <w:t>Provider / Organisation Name</w:t>
            </w:r>
          </w:p>
        </w:tc>
        <w:tc>
          <w:tcPr>
            <w:tcW w:w="1728" w:type="dxa"/>
          </w:tcPr>
          <w:p w14:paraId="6BCB7614" w14:textId="77777777" w:rsidR="00420249" w:rsidRDefault="00231557">
            <w:r>
              <w:t>Short answer</w:t>
            </w:r>
          </w:p>
        </w:tc>
        <w:tc>
          <w:tcPr>
            <w:tcW w:w="1728" w:type="dxa"/>
          </w:tcPr>
          <w:p w14:paraId="777DD17A" w14:textId="77777777" w:rsidR="00420249" w:rsidRDefault="00231557">
            <w:r>
              <w:t>Yes</w:t>
            </w:r>
          </w:p>
        </w:tc>
        <w:tc>
          <w:tcPr>
            <w:tcW w:w="1728" w:type="dxa"/>
          </w:tcPr>
          <w:p w14:paraId="30DA2B09" w14:textId="77777777" w:rsidR="00420249" w:rsidRDefault="00231557">
            <w:r>
              <w:t>—</w:t>
            </w:r>
          </w:p>
        </w:tc>
        <w:tc>
          <w:tcPr>
            <w:tcW w:w="1728" w:type="dxa"/>
          </w:tcPr>
          <w:p w14:paraId="3CB1B988" w14:textId="77777777" w:rsidR="00420249" w:rsidRDefault="00231557">
            <w:r>
              <w:t>provider_name</w:t>
            </w:r>
          </w:p>
        </w:tc>
      </w:tr>
      <w:tr w:rsidR="00420249" w14:paraId="12477EEE" w14:textId="77777777">
        <w:trPr>
          <w:jc w:val="center"/>
        </w:trPr>
        <w:tc>
          <w:tcPr>
            <w:tcW w:w="1728" w:type="dxa"/>
          </w:tcPr>
          <w:p w14:paraId="4A3D84B8" w14:textId="77777777" w:rsidR="00420249" w:rsidRDefault="00231557">
            <w:r>
              <w:t>Brand / Trade Name</w:t>
            </w:r>
          </w:p>
        </w:tc>
        <w:tc>
          <w:tcPr>
            <w:tcW w:w="1728" w:type="dxa"/>
          </w:tcPr>
          <w:p w14:paraId="351973A4" w14:textId="77777777" w:rsidR="00420249" w:rsidRDefault="00231557">
            <w:r>
              <w:t>Short answer</w:t>
            </w:r>
          </w:p>
        </w:tc>
        <w:tc>
          <w:tcPr>
            <w:tcW w:w="1728" w:type="dxa"/>
          </w:tcPr>
          <w:p w14:paraId="2C762A87" w14:textId="77777777" w:rsidR="00420249" w:rsidRDefault="00231557">
            <w:r>
              <w:t>No</w:t>
            </w:r>
          </w:p>
        </w:tc>
        <w:tc>
          <w:tcPr>
            <w:tcW w:w="1728" w:type="dxa"/>
          </w:tcPr>
          <w:p w14:paraId="4C4A4F9D" w14:textId="77777777" w:rsidR="00420249" w:rsidRDefault="00231557">
            <w:r>
              <w:t>—</w:t>
            </w:r>
          </w:p>
        </w:tc>
        <w:tc>
          <w:tcPr>
            <w:tcW w:w="1728" w:type="dxa"/>
          </w:tcPr>
          <w:p w14:paraId="59DD1A51" w14:textId="77777777" w:rsidR="00420249" w:rsidRDefault="00231557">
            <w:r>
              <w:t>brand_name</w:t>
            </w:r>
          </w:p>
        </w:tc>
      </w:tr>
      <w:tr w:rsidR="00420249" w14:paraId="7979062A" w14:textId="77777777">
        <w:trPr>
          <w:jc w:val="center"/>
        </w:trPr>
        <w:tc>
          <w:tcPr>
            <w:tcW w:w="1728" w:type="dxa"/>
          </w:tcPr>
          <w:p w14:paraId="5BDD1A58" w14:textId="77777777" w:rsidR="00420249" w:rsidRDefault="00231557">
            <w:r>
              <w:t>Legal Entity Name</w:t>
            </w:r>
          </w:p>
        </w:tc>
        <w:tc>
          <w:tcPr>
            <w:tcW w:w="1728" w:type="dxa"/>
          </w:tcPr>
          <w:p w14:paraId="4C48906A" w14:textId="77777777" w:rsidR="00420249" w:rsidRDefault="00231557">
            <w:r>
              <w:t>Short answer</w:t>
            </w:r>
          </w:p>
        </w:tc>
        <w:tc>
          <w:tcPr>
            <w:tcW w:w="1728" w:type="dxa"/>
          </w:tcPr>
          <w:p w14:paraId="16D9024F" w14:textId="77777777" w:rsidR="00420249" w:rsidRDefault="00231557">
            <w:r>
              <w:t>Yes</w:t>
            </w:r>
          </w:p>
        </w:tc>
        <w:tc>
          <w:tcPr>
            <w:tcW w:w="1728" w:type="dxa"/>
          </w:tcPr>
          <w:p w14:paraId="1E3A5556" w14:textId="77777777" w:rsidR="00420249" w:rsidRDefault="00231557">
            <w:r>
              <w:t>—</w:t>
            </w:r>
          </w:p>
        </w:tc>
        <w:tc>
          <w:tcPr>
            <w:tcW w:w="1728" w:type="dxa"/>
          </w:tcPr>
          <w:p w14:paraId="3EE88667" w14:textId="77777777" w:rsidR="00420249" w:rsidRDefault="00231557">
            <w:r>
              <w:t>legal_entity_name</w:t>
            </w:r>
          </w:p>
        </w:tc>
      </w:tr>
      <w:tr w:rsidR="00420249" w14:paraId="144E3FE9" w14:textId="77777777">
        <w:trPr>
          <w:jc w:val="center"/>
        </w:trPr>
        <w:tc>
          <w:tcPr>
            <w:tcW w:w="1728" w:type="dxa"/>
          </w:tcPr>
          <w:p w14:paraId="32EE76EA" w14:textId="77777777" w:rsidR="00420249" w:rsidRDefault="00231557">
            <w:r>
              <w:t>Provider Type</w:t>
            </w:r>
          </w:p>
        </w:tc>
        <w:tc>
          <w:tcPr>
            <w:tcW w:w="1728" w:type="dxa"/>
          </w:tcPr>
          <w:p w14:paraId="0154BA04" w14:textId="77777777" w:rsidR="00420249" w:rsidRDefault="00231557">
            <w:r>
              <w:t>Dropdown</w:t>
            </w:r>
          </w:p>
        </w:tc>
        <w:tc>
          <w:tcPr>
            <w:tcW w:w="1728" w:type="dxa"/>
          </w:tcPr>
          <w:p w14:paraId="2A70D81D" w14:textId="77777777" w:rsidR="00420249" w:rsidRDefault="00231557">
            <w:r>
              <w:t>Yes</w:t>
            </w:r>
          </w:p>
        </w:tc>
        <w:tc>
          <w:tcPr>
            <w:tcW w:w="1728" w:type="dxa"/>
          </w:tcPr>
          <w:p w14:paraId="461F8DE7" w14:textId="77777777" w:rsidR="00420249" w:rsidRDefault="00231557">
            <w:r>
              <w:t>Course Provider Company; Individual Educator; Training Institute; EdTech Company; Academy / Learning Centre; NGO / Trust / Society; School-affiliated Provider; Other</w:t>
            </w:r>
          </w:p>
        </w:tc>
        <w:tc>
          <w:tcPr>
            <w:tcW w:w="1728" w:type="dxa"/>
          </w:tcPr>
          <w:p w14:paraId="4393B331" w14:textId="77777777" w:rsidR="00420249" w:rsidRDefault="00231557">
            <w:r>
              <w:t>provider_type</w:t>
            </w:r>
          </w:p>
        </w:tc>
      </w:tr>
      <w:tr w:rsidR="00420249" w14:paraId="758C9F51" w14:textId="77777777">
        <w:trPr>
          <w:jc w:val="center"/>
        </w:trPr>
        <w:tc>
          <w:tcPr>
            <w:tcW w:w="1728" w:type="dxa"/>
          </w:tcPr>
          <w:p w14:paraId="18F690B5" w14:textId="77777777" w:rsidR="00420249" w:rsidRDefault="00231557">
            <w:r>
              <w:t>Year Established</w:t>
            </w:r>
          </w:p>
        </w:tc>
        <w:tc>
          <w:tcPr>
            <w:tcW w:w="1728" w:type="dxa"/>
          </w:tcPr>
          <w:p w14:paraId="461A3909" w14:textId="77777777" w:rsidR="00420249" w:rsidRDefault="00231557">
            <w:r>
              <w:t>Dropdown</w:t>
            </w:r>
          </w:p>
        </w:tc>
        <w:tc>
          <w:tcPr>
            <w:tcW w:w="1728" w:type="dxa"/>
          </w:tcPr>
          <w:p w14:paraId="770ADA78" w14:textId="77777777" w:rsidR="00420249" w:rsidRDefault="00231557">
            <w:r>
              <w:t>No</w:t>
            </w:r>
          </w:p>
        </w:tc>
        <w:tc>
          <w:tcPr>
            <w:tcW w:w="1728" w:type="dxa"/>
          </w:tcPr>
          <w:p w14:paraId="766C2361" w14:textId="77777777" w:rsidR="00420249" w:rsidRDefault="00231557">
            <w:r>
              <w:t>2026–1900</w:t>
            </w:r>
          </w:p>
        </w:tc>
        <w:tc>
          <w:tcPr>
            <w:tcW w:w="1728" w:type="dxa"/>
          </w:tcPr>
          <w:p w14:paraId="2D962EC2" w14:textId="77777777" w:rsidR="00420249" w:rsidRDefault="00231557">
            <w:r>
              <w:t>year_established</w:t>
            </w:r>
          </w:p>
        </w:tc>
      </w:tr>
      <w:tr w:rsidR="00420249" w14:paraId="1C895AB8" w14:textId="77777777">
        <w:trPr>
          <w:jc w:val="center"/>
        </w:trPr>
        <w:tc>
          <w:tcPr>
            <w:tcW w:w="1728" w:type="dxa"/>
          </w:tcPr>
          <w:p w14:paraId="2EC8D446" w14:textId="77777777" w:rsidR="00420249" w:rsidRDefault="00231557">
            <w:r>
              <w:t>Head Office / Address</w:t>
            </w:r>
          </w:p>
        </w:tc>
        <w:tc>
          <w:tcPr>
            <w:tcW w:w="1728" w:type="dxa"/>
          </w:tcPr>
          <w:p w14:paraId="69843FFE" w14:textId="77777777" w:rsidR="00420249" w:rsidRDefault="00231557">
            <w:r>
              <w:t>Paragraph</w:t>
            </w:r>
          </w:p>
        </w:tc>
        <w:tc>
          <w:tcPr>
            <w:tcW w:w="1728" w:type="dxa"/>
          </w:tcPr>
          <w:p w14:paraId="1197E6D1" w14:textId="77777777" w:rsidR="00420249" w:rsidRDefault="00231557">
            <w:r>
              <w:t>Yes</w:t>
            </w:r>
          </w:p>
        </w:tc>
        <w:tc>
          <w:tcPr>
            <w:tcW w:w="1728" w:type="dxa"/>
          </w:tcPr>
          <w:p w14:paraId="0B7E96DA" w14:textId="77777777" w:rsidR="00420249" w:rsidRDefault="00231557">
            <w:r>
              <w:t>—</w:t>
            </w:r>
          </w:p>
        </w:tc>
        <w:tc>
          <w:tcPr>
            <w:tcW w:w="1728" w:type="dxa"/>
          </w:tcPr>
          <w:p w14:paraId="126DE225" w14:textId="77777777" w:rsidR="00420249" w:rsidRDefault="00231557">
            <w:r>
              <w:t>address</w:t>
            </w:r>
          </w:p>
        </w:tc>
      </w:tr>
      <w:tr w:rsidR="00420249" w14:paraId="0D84AAE8" w14:textId="77777777">
        <w:trPr>
          <w:jc w:val="center"/>
        </w:trPr>
        <w:tc>
          <w:tcPr>
            <w:tcW w:w="1728" w:type="dxa"/>
          </w:tcPr>
          <w:p w14:paraId="5C69FDF0" w14:textId="77777777" w:rsidR="00420249" w:rsidRDefault="00231557">
            <w:r>
              <w:t>City / State</w:t>
            </w:r>
          </w:p>
        </w:tc>
        <w:tc>
          <w:tcPr>
            <w:tcW w:w="1728" w:type="dxa"/>
          </w:tcPr>
          <w:p w14:paraId="693FC9C2" w14:textId="77777777" w:rsidR="00420249" w:rsidRDefault="00231557">
            <w:r>
              <w:t>Short answer</w:t>
            </w:r>
          </w:p>
        </w:tc>
        <w:tc>
          <w:tcPr>
            <w:tcW w:w="1728" w:type="dxa"/>
          </w:tcPr>
          <w:p w14:paraId="4F2C150E" w14:textId="77777777" w:rsidR="00420249" w:rsidRDefault="00231557">
            <w:r>
              <w:t>Yes</w:t>
            </w:r>
          </w:p>
        </w:tc>
        <w:tc>
          <w:tcPr>
            <w:tcW w:w="1728" w:type="dxa"/>
          </w:tcPr>
          <w:p w14:paraId="6930A468" w14:textId="77777777" w:rsidR="00420249" w:rsidRDefault="00231557">
            <w:r>
              <w:t>—</w:t>
            </w:r>
          </w:p>
        </w:tc>
        <w:tc>
          <w:tcPr>
            <w:tcW w:w="1728" w:type="dxa"/>
          </w:tcPr>
          <w:p w14:paraId="0A202052" w14:textId="77777777" w:rsidR="00420249" w:rsidRDefault="00231557">
            <w:r>
              <w:t>city_state</w:t>
            </w:r>
          </w:p>
        </w:tc>
      </w:tr>
      <w:tr w:rsidR="00420249" w14:paraId="7F2F13C6" w14:textId="77777777">
        <w:trPr>
          <w:jc w:val="center"/>
        </w:trPr>
        <w:tc>
          <w:tcPr>
            <w:tcW w:w="1728" w:type="dxa"/>
          </w:tcPr>
          <w:p w14:paraId="359D33D7" w14:textId="77777777" w:rsidR="00420249" w:rsidRDefault="00231557">
            <w:r>
              <w:t>Website</w:t>
            </w:r>
          </w:p>
        </w:tc>
        <w:tc>
          <w:tcPr>
            <w:tcW w:w="1728" w:type="dxa"/>
          </w:tcPr>
          <w:p w14:paraId="6ADA835D" w14:textId="77777777" w:rsidR="00420249" w:rsidRDefault="00231557">
            <w:r>
              <w:t>Short answer</w:t>
            </w:r>
          </w:p>
        </w:tc>
        <w:tc>
          <w:tcPr>
            <w:tcW w:w="1728" w:type="dxa"/>
          </w:tcPr>
          <w:p w14:paraId="5BEE72D5" w14:textId="77777777" w:rsidR="00420249" w:rsidRDefault="00231557">
            <w:r>
              <w:t>No</w:t>
            </w:r>
          </w:p>
        </w:tc>
        <w:tc>
          <w:tcPr>
            <w:tcW w:w="1728" w:type="dxa"/>
          </w:tcPr>
          <w:p w14:paraId="65B82C85" w14:textId="77777777" w:rsidR="00420249" w:rsidRDefault="00231557">
            <w:r>
              <w:t>URL</w:t>
            </w:r>
          </w:p>
        </w:tc>
        <w:tc>
          <w:tcPr>
            <w:tcW w:w="1728" w:type="dxa"/>
          </w:tcPr>
          <w:p w14:paraId="6590CDAB" w14:textId="77777777" w:rsidR="00420249" w:rsidRDefault="00231557">
            <w:r>
              <w:t>website</w:t>
            </w:r>
          </w:p>
        </w:tc>
      </w:tr>
      <w:tr w:rsidR="00420249" w14:paraId="142245CB" w14:textId="77777777">
        <w:trPr>
          <w:jc w:val="center"/>
        </w:trPr>
        <w:tc>
          <w:tcPr>
            <w:tcW w:w="1728" w:type="dxa"/>
          </w:tcPr>
          <w:p w14:paraId="4C16A065" w14:textId="77777777" w:rsidR="00420249" w:rsidRDefault="00231557">
            <w:r>
              <w:t>Business Email</w:t>
            </w:r>
          </w:p>
        </w:tc>
        <w:tc>
          <w:tcPr>
            <w:tcW w:w="1728" w:type="dxa"/>
          </w:tcPr>
          <w:p w14:paraId="1B141A23" w14:textId="77777777" w:rsidR="00420249" w:rsidRDefault="00231557">
            <w:r>
              <w:t>Short answer</w:t>
            </w:r>
          </w:p>
        </w:tc>
        <w:tc>
          <w:tcPr>
            <w:tcW w:w="1728" w:type="dxa"/>
          </w:tcPr>
          <w:p w14:paraId="6D3B6337" w14:textId="77777777" w:rsidR="00420249" w:rsidRDefault="00231557">
            <w:r>
              <w:t>Yes</w:t>
            </w:r>
          </w:p>
        </w:tc>
        <w:tc>
          <w:tcPr>
            <w:tcW w:w="1728" w:type="dxa"/>
          </w:tcPr>
          <w:p w14:paraId="1A5A1F28" w14:textId="77777777" w:rsidR="00420249" w:rsidRDefault="00231557">
            <w:r>
              <w:t>Email</w:t>
            </w:r>
          </w:p>
        </w:tc>
        <w:tc>
          <w:tcPr>
            <w:tcW w:w="1728" w:type="dxa"/>
          </w:tcPr>
          <w:p w14:paraId="0E6A03D9" w14:textId="77777777" w:rsidR="00420249" w:rsidRDefault="00231557">
            <w:r>
              <w:t>business_email</w:t>
            </w:r>
          </w:p>
        </w:tc>
      </w:tr>
      <w:tr w:rsidR="00420249" w14:paraId="5AD07FA6" w14:textId="77777777">
        <w:trPr>
          <w:jc w:val="center"/>
        </w:trPr>
        <w:tc>
          <w:tcPr>
            <w:tcW w:w="1728" w:type="dxa"/>
          </w:tcPr>
          <w:p w14:paraId="01DC4BCD" w14:textId="77777777" w:rsidR="00420249" w:rsidRDefault="00231557">
            <w:r>
              <w:t>Phone / WhatsApp</w:t>
            </w:r>
          </w:p>
        </w:tc>
        <w:tc>
          <w:tcPr>
            <w:tcW w:w="1728" w:type="dxa"/>
          </w:tcPr>
          <w:p w14:paraId="7B549CC9" w14:textId="77777777" w:rsidR="00420249" w:rsidRDefault="00231557">
            <w:r>
              <w:t>Short answer</w:t>
            </w:r>
          </w:p>
        </w:tc>
        <w:tc>
          <w:tcPr>
            <w:tcW w:w="1728" w:type="dxa"/>
          </w:tcPr>
          <w:p w14:paraId="780FB664" w14:textId="77777777" w:rsidR="00420249" w:rsidRDefault="00231557">
            <w:r>
              <w:t>Yes</w:t>
            </w:r>
          </w:p>
        </w:tc>
        <w:tc>
          <w:tcPr>
            <w:tcW w:w="1728" w:type="dxa"/>
          </w:tcPr>
          <w:p w14:paraId="0DD51656" w14:textId="77777777" w:rsidR="00420249" w:rsidRDefault="00231557">
            <w:r>
              <w:t>Phone</w:t>
            </w:r>
          </w:p>
        </w:tc>
        <w:tc>
          <w:tcPr>
            <w:tcW w:w="1728" w:type="dxa"/>
          </w:tcPr>
          <w:p w14:paraId="42C6AC65" w14:textId="77777777" w:rsidR="00420249" w:rsidRDefault="00231557">
            <w:r>
              <w:t>phone_whatsapp</w:t>
            </w:r>
          </w:p>
        </w:tc>
      </w:tr>
      <w:tr w:rsidR="00420249" w14:paraId="177E5BF2" w14:textId="77777777">
        <w:trPr>
          <w:jc w:val="center"/>
        </w:trPr>
        <w:tc>
          <w:tcPr>
            <w:tcW w:w="1728" w:type="dxa"/>
          </w:tcPr>
          <w:p w14:paraId="0BBDDECC" w14:textId="77777777" w:rsidR="00420249" w:rsidRDefault="00231557">
            <w:r>
              <w:lastRenderedPageBreak/>
              <w:t>Logo</w:t>
            </w:r>
          </w:p>
        </w:tc>
        <w:tc>
          <w:tcPr>
            <w:tcW w:w="1728" w:type="dxa"/>
          </w:tcPr>
          <w:p w14:paraId="0E18E345" w14:textId="77777777" w:rsidR="00420249" w:rsidRDefault="00231557">
            <w:r>
              <w:t>File upload</w:t>
            </w:r>
          </w:p>
        </w:tc>
        <w:tc>
          <w:tcPr>
            <w:tcW w:w="1728" w:type="dxa"/>
          </w:tcPr>
          <w:p w14:paraId="6BD39984" w14:textId="77777777" w:rsidR="00420249" w:rsidRDefault="00231557">
            <w:r>
              <w:t>No</w:t>
            </w:r>
          </w:p>
        </w:tc>
        <w:tc>
          <w:tcPr>
            <w:tcW w:w="1728" w:type="dxa"/>
          </w:tcPr>
          <w:p w14:paraId="2FB559C9" w14:textId="77777777" w:rsidR="00420249" w:rsidRDefault="00231557">
            <w:r>
              <w:t>JPG/PNG</w:t>
            </w:r>
          </w:p>
        </w:tc>
        <w:tc>
          <w:tcPr>
            <w:tcW w:w="1728" w:type="dxa"/>
          </w:tcPr>
          <w:p w14:paraId="5B423F2C" w14:textId="77777777" w:rsidR="00420249" w:rsidRDefault="00231557">
            <w:r>
              <w:t>logo_url</w:t>
            </w:r>
          </w:p>
        </w:tc>
      </w:tr>
      <w:tr w:rsidR="00420249" w14:paraId="7E670F85" w14:textId="77777777">
        <w:trPr>
          <w:jc w:val="center"/>
        </w:trPr>
        <w:tc>
          <w:tcPr>
            <w:tcW w:w="1728" w:type="dxa"/>
          </w:tcPr>
          <w:p w14:paraId="659A0809" w14:textId="77777777" w:rsidR="00420249" w:rsidRDefault="00231557">
            <w:r>
              <w:t>Provider Description</w:t>
            </w:r>
          </w:p>
        </w:tc>
        <w:tc>
          <w:tcPr>
            <w:tcW w:w="1728" w:type="dxa"/>
          </w:tcPr>
          <w:p w14:paraId="61333927" w14:textId="77777777" w:rsidR="00420249" w:rsidRDefault="00231557">
            <w:r>
              <w:t>Paragraph</w:t>
            </w:r>
          </w:p>
        </w:tc>
        <w:tc>
          <w:tcPr>
            <w:tcW w:w="1728" w:type="dxa"/>
          </w:tcPr>
          <w:p w14:paraId="05247EFD" w14:textId="77777777" w:rsidR="00420249" w:rsidRDefault="00231557">
            <w:r>
              <w:t>Yes</w:t>
            </w:r>
          </w:p>
        </w:tc>
        <w:tc>
          <w:tcPr>
            <w:tcW w:w="1728" w:type="dxa"/>
          </w:tcPr>
          <w:p w14:paraId="64286003" w14:textId="77777777" w:rsidR="00420249" w:rsidRDefault="00231557">
            <w:r>
              <w:t>Max 1,000 characters</w:t>
            </w:r>
          </w:p>
        </w:tc>
        <w:tc>
          <w:tcPr>
            <w:tcW w:w="1728" w:type="dxa"/>
          </w:tcPr>
          <w:p w14:paraId="7BF84474" w14:textId="77777777" w:rsidR="00420249" w:rsidRDefault="00231557">
            <w:r>
              <w:t>provider_description</w:t>
            </w:r>
          </w:p>
        </w:tc>
      </w:tr>
      <w:tr w:rsidR="00420249" w14:paraId="48044027" w14:textId="77777777">
        <w:trPr>
          <w:jc w:val="center"/>
        </w:trPr>
        <w:tc>
          <w:tcPr>
            <w:tcW w:w="1728" w:type="dxa"/>
          </w:tcPr>
          <w:p w14:paraId="52CB6B69" w14:textId="77777777" w:rsidR="00420249" w:rsidRDefault="00231557">
            <w:r>
              <w:t>Primary Contact</w:t>
            </w:r>
          </w:p>
        </w:tc>
        <w:tc>
          <w:tcPr>
            <w:tcW w:w="1728" w:type="dxa"/>
          </w:tcPr>
          <w:p w14:paraId="60E46BFE" w14:textId="77777777" w:rsidR="00420249" w:rsidRDefault="00231557">
            <w:r>
              <w:t>Short answer</w:t>
            </w:r>
          </w:p>
        </w:tc>
        <w:tc>
          <w:tcPr>
            <w:tcW w:w="1728" w:type="dxa"/>
          </w:tcPr>
          <w:p w14:paraId="360FC8BD" w14:textId="77777777" w:rsidR="00420249" w:rsidRDefault="00231557">
            <w:r>
              <w:t>Yes</w:t>
            </w:r>
          </w:p>
        </w:tc>
        <w:tc>
          <w:tcPr>
            <w:tcW w:w="1728" w:type="dxa"/>
          </w:tcPr>
          <w:p w14:paraId="1694CFDB" w14:textId="77777777" w:rsidR="00420249" w:rsidRDefault="00231557">
            <w:r>
              <w:t>—</w:t>
            </w:r>
          </w:p>
        </w:tc>
        <w:tc>
          <w:tcPr>
            <w:tcW w:w="1728" w:type="dxa"/>
          </w:tcPr>
          <w:p w14:paraId="65F6CC30" w14:textId="77777777" w:rsidR="00420249" w:rsidRDefault="00231557">
            <w:r>
              <w:t>contact_name</w:t>
            </w:r>
          </w:p>
        </w:tc>
      </w:tr>
      <w:tr w:rsidR="00420249" w14:paraId="2EF3A155" w14:textId="77777777">
        <w:trPr>
          <w:jc w:val="center"/>
        </w:trPr>
        <w:tc>
          <w:tcPr>
            <w:tcW w:w="1728" w:type="dxa"/>
          </w:tcPr>
          <w:p w14:paraId="661DF587" w14:textId="77777777" w:rsidR="00420249" w:rsidRDefault="00231557">
            <w:r>
              <w:t>Designation</w:t>
            </w:r>
          </w:p>
        </w:tc>
        <w:tc>
          <w:tcPr>
            <w:tcW w:w="1728" w:type="dxa"/>
          </w:tcPr>
          <w:p w14:paraId="26612252" w14:textId="77777777" w:rsidR="00420249" w:rsidRDefault="00231557">
            <w:r>
              <w:t>Short answer</w:t>
            </w:r>
          </w:p>
        </w:tc>
        <w:tc>
          <w:tcPr>
            <w:tcW w:w="1728" w:type="dxa"/>
          </w:tcPr>
          <w:p w14:paraId="776E7B4D" w14:textId="77777777" w:rsidR="00420249" w:rsidRDefault="00231557">
            <w:r>
              <w:t>Yes</w:t>
            </w:r>
          </w:p>
        </w:tc>
        <w:tc>
          <w:tcPr>
            <w:tcW w:w="1728" w:type="dxa"/>
          </w:tcPr>
          <w:p w14:paraId="647D3F2B" w14:textId="77777777" w:rsidR="00420249" w:rsidRDefault="00231557">
            <w:r>
              <w:t>—</w:t>
            </w:r>
          </w:p>
        </w:tc>
        <w:tc>
          <w:tcPr>
            <w:tcW w:w="1728" w:type="dxa"/>
          </w:tcPr>
          <w:p w14:paraId="33ED3AC0" w14:textId="77777777" w:rsidR="00420249" w:rsidRDefault="00231557">
            <w:r>
              <w:t>contact_designation</w:t>
            </w:r>
          </w:p>
        </w:tc>
      </w:tr>
      <w:tr w:rsidR="00420249" w14:paraId="04C62E7A" w14:textId="77777777">
        <w:trPr>
          <w:jc w:val="center"/>
        </w:trPr>
        <w:tc>
          <w:tcPr>
            <w:tcW w:w="1728" w:type="dxa"/>
          </w:tcPr>
          <w:p w14:paraId="5380FB97" w14:textId="77777777" w:rsidR="00420249" w:rsidRDefault="00231557">
            <w:r>
              <w:t>Course Name</w:t>
            </w:r>
          </w:p>
        </w:tc>
        <w:tc>
          <w:tcPr>
            <w:tcW w:w="1728" w:type="dxa"/>
          </w:tcPr>
          <w:p w14:paraId="1640B529" w14:textId="77777777" w:rsidR="00420249" w:rsidRDefault="00231557">
            <w:r>
              <w:t>Short answer</w:t>
            </w:r>
          </w:p>
        </w:tc>
        <w:tc>
          <w:tcPr>
            <w:tcW w:w="1728" w:type="dxa"/>
          </w:tcPr>
          <w:p w14:paraId="4B72AF8C" w14:textId="77777777" w:rsidR="00420249" w:rsidRDefault="00231557">
            <w:r>
              <w:t>Yes</w:t>
            </w:r>
          </w:p>
        </w:tc>
        <w:tc>
          <w:tcPr>
            <w:tcW w:w="1728" w:type="dxa"/>
          </w:tcPr>
          <w:p w14:paraId="09C57CE8" w14:textId="77777777" w:rsidR="00420249" w:rsidRDefault="00231557">
            <w:r>
              <w:t>Each course gets a unique Course ID</w:t>
            </w:r>
          </w:p>
        </w:tc>
        <w:tc>
          <w:tcPr>
            <w:tcW w:w="1728" w:type="dxa"/>
          </w:tcPr>
          <w:p w14:paraId="78558B19" w14:textId="77777777" w:rsidR="00420249" w:rsidRDefault="00231557">
            <w:r>
              <w:t>course_name</w:t>
            </w:r>
          </w:p>
        </w:tc>
      </w:tr>
      <w:tr w:rsidR="00420249" w14:paraId="39E376AD" w14:textId="77777777">
        <w:trPr>
          <w:jc w:val="center"/>
        </w:trPr>
        <w:tc>
          <w:tcPr>
            <w:tcW w:w="1728" w:type="dxa"/>
          </w:tcPr>
          <w:p w14:paraId="41F1C37B" w14:textId="77777777" w:rsidR="00420249" w:rsidRDefault="00231557">
            <w:r>
              <w:t>Course Category</w:t>
            </w:r>
          </w:p>
        </w:tc>
        <w:tc>
          <w:tcPr>
            <w:tcW w:w="1728" w:type="dxa"/>
          </w:tcPr>
          <w:p w14:paraId="72E51242" w14:textId="77777777" w:rsidR="00420249" w:rsidRDefault="00231557">
            <w:r>
              <w:t>Checkboxes</w:t>
            </w:r>
          </w:p>
        </w:tc>
        <w:tc>
          <w:tcPr>
            <w:tcW w:w="1728" w:type="dxa"/>
          </w:tcPr>
          <w:p w14:paraId="58FA603E" w14:textId="77777777" w:rsidR="00420249" w:rsidRDefault="00231557">
            <w:r>
              <w:t>Yes</w:t>
            </w:r>
          </w:p>
        </w:tc>
        <w:tc>
          <w:tcPr>
            <w:tcW w:w="1728" w:type="dxa"/>
          </w:tcPr>
          <w:p w14:paraId="184B0484" w14:textId="77777777" w:rsidR="00420249" w:rsidRDefault="00231557">
            <w:r>
              <w:t>Coding &amp; Programming; AI &amp; Robotics; STEM; Mathematics; Science; Languages; Communication; Public Speaking; Creative Writing; Reading &amp; Literacy; Financial Literacy; Entrepreneurship; Life Skills; Leadership; Critical Thinking; Design; Art &amp; Craft; Music; Dance; Theatre; Sports &amp; Fitness; Career Skills; Mental Wellbeing; Environmental Education; Self-Defence &amp; Personal Safety; Security Awareness &amp; Safety; Vocational / Skill Development; Other</w:t>
            </w:r>
          </w:p>
        </w:tc>
        <w:tc>
          <w:tcPr>
            <w:tcW w:w="1728" w:type="dxa"/>
          </w:tcPr>
          <w:p w14:paraId="10F8F534" w14:textId="77777777" w:rsidR="00420249" w:rsidRDefault="00231557">
            <w:r>
              <w:t>course_categories</w:t>
            </w:r>
          </w:p>
        </w:tc>
      </w:tr>
      <w:tr w:rsidR="00420249" w14:paraId="78F5C681" w14:textId="77777777">
        <w:trPr>
          <w:jc w:val="center"/>
        </w:trPr>
        <w:tc>
          <w:tcPr>
            <w:tcW w:w="1728" w:type="dxa"/>
          </w:tcPr>
          <w:p w14:paraId="664C99D2" w14:textId="77777777" w:rsidR="00420249" w:rsidRDefault="00231557">
            <w:r>
              <w:t>Course Short Description</w:t>
            </w:r>
          </w:p>
        </w:tc>
        <w:tc>
          <w:tcPr>
            <w:tcW w:w="1728" w:type="dxa"/>
          </w:tcPr>
          <w:p w14:paraId="23B5F85D" w14:textId="77777777" w:rsidR="00420249" w:rsidRDefault="00231557">
            <w:r>
              <w:t>Paragraph</w:t>
            </w:r>
          </w:p>
        </w:tc>
        <w:tc>
          <w:tcPr>
            <w:tcW w:w="1728" w:type="dxa"/>
          </w:tcPr>
          <w:p w14:paraId="1705D0EB" w14:textId="77777777" w:rsidR="00420249" w:rsidRDefault="00231557">
            <w:r>
              <w:t>Yes</w:t>
            </w:r>
          </w:p>
        </w:tc>
        <w:tc>
          <w:tcPr>
            <w:tcW w:w="1728" w:type="dxa"/>
          </w:tcPr>
          <w:p w14:paraId="552C85A3" w14:textId="77777777" w:rsidR="00420249" w:rsidRDefault="00231557">
            <w:r>
              <w:t>Max 500 characters</w:t>
            </w:r>
          </w:p>
        </w:tc>
        <w:tc>
          <w:tcPr>
            <w:tcW w:w="1728" w:type="dxa"/>
          </w:tcPr>
          <w:p w14:paraId="280F95E2" w14:textId="77777777" w:rsidR="00420249" w:rsidRDefault="00231557">
            <w:r>
              <w:t>course_short_description</w:t>
            </w:r>
          </w:p>
        </w:tc>
      </w:tr>
      <w:tr w:rsidR="00420249" w14:paraId="375D61C9" w14:textId="77777777">
        <w:trPr>
          <w:jc w:val="center"/>
        </w:trPr>
        <w:tc>
          <w:tcPr>
            <w:tcW w:w="1728" w:type="dxa"/>
          </w:tcPr>
          <w:p w14:paraId="07CD470A" w14:textId="77777777" w:rsidR="00420249" w:rsidRDefault="00231557">
            <w:r>
              <w:t xml:space="preserve">Detailed Course </w:t>
            </w:r>
            <w:r>
              <w:lastRenderedPageBreak/>
              <w:t>Description</w:t>
            </w:r>
          </w:p>
        </w:tc>
        <w:tc>
          <w:tcPr>
            <w:tcW w:w="1728" w:type="dxa"/>
          </w:tcPr>
          <w:p w14:paraId="692B0DFE" w14:textId="77777777" w:rsidR="00420249" w:rsidRDefault="00231557">
            <w:r>
              <w:lastRenderedPageBreak/>
              <w:t>Paragraph</w:t>
            </w:r>
          </w:p>
        </w:tc>
        <w:tc>
          <w:tcPr>
            <w:tcW w:w="1728" w:type="dxa"/>
          </w:tcPr>
          <w:p w14:paraId="33C4AE6D" w14:textId="77777777" w:rsidR="00420249" w:rsidRDefault="00231557">
            <w:r>
              <w:t>Yes</w:t>
            </w:r>
          </w:p>
        </w:tc>
        <w:tc>
          <w:tcPr>
            <w:tcW w:w="1728" w:type="dxa"/>
          </w:tcPr>
          <w:p w14:paraId="1B646DAE" w14:textId="77777777" w:rsidR="00420249" w:rsidRDefault="00231557">
            <w:r>
              <w:t>Max 2,000 characters</w:t>
            </w:r>
          </w:p>
        </w:tc>
        <w:tc>
          <w:tcPr>
            <w:tcW w:w="1728" w:type="dxa"/>
          </w:tcPr>
          <w:p w14:paraId="76D07D21" w14:textId="77777777" w:rsidR="00420249" w:rsidRDefault="00231557">
            <w:r>
              <w:t>course_description</w:t>
            </w:r>
          </w:p>
        </w:tc>
      </w:tr>
      <w:tr w:rsidR="00420249" w14:paraId="72061087" w14:textId="77777777">
        <w:trPr>
          <w:jc w:val="center"/>
        </w:trPr>
        <w:tc>
          <w:tcPr>
            <w:tcW w:w="1728" w:type="dxa"/>
          </w:tcPr>
          <w:p w14:paraId="147D2D2B" w14:textId="77777777" w:rsidR="00420249" w:rsidRDefault="00231557">
            <w:r>
              <w:t>Learning Objectives</w:t>
            </w:r>
          </w:p>
        </w:tc>
        <w:tc>
          <w:tcPr>
            <w:tcW w:w="1728" w:type="dxa"/>
          </w:tcPr>
          <w:p w14:paraId="213A9999" w14:textId="77777777" w:rsidR="00420249" w:rsidRDefault="00231557">
            <w:r>
              <w:t>Paragraph</w:t>
            </w:r>
          </w:p>
        </w:tc>
        <w:tc>
          <w:tcPr>
            <w:tcW w:w="1728" w:type="dxa"/>
          </w:tcPr>
          <w:p w14:paraId="6023474A" w14:textId="77777777" w:rsidR="00420249" w:rsidRDefault="00231557">
            <w:r>
              <w:t>Yes</w:t>
            </w:r>
          </w:p>
        </w:tc>
        <w:tc>
          <w:tcPr>
            <w:tcW w:w="1728" w:type="dxa"/>
          </w:tcPr>
          <w:p w14:paraId="4472D160" w14:textId="77777777" w:rsidR="00420249" w:rsidRDefault="00231557">
            <w:r>
              <w:t>—</w:t>
            </w:r>
          </w:p>
        </w:tc>
        <w:tc>
          <w:tcPr>
            <w:tcW w:w="1728" w:type="dxa"/>
          </w:tcPr>
          <w:p w14:paraId="03D73482" w14:textId="77777777" w:rsidR="00420249" w:rsidRDefault="00231557">
            <w:r>
              <w:t>learning_objectives</w:t>
            </w:r>
          </w:p>
        </w:tc>
      </w:tr>
      <w:tr w:rsidR="00420249" w14:paraId="7DB47EEA" w14:textId="77777777">
        <w:trPr>
          <w:jc w:val="center"/>
        </w:trPr>
        <w:tc>
          <w:tcPr>
            <w:tcW w:w="1728" w:type="dxa"/>
          </w:tcPr>
          <w:p w14:paraId="6DB4F8CF" w14:textId="77777777" w:rsidR="00420249" w:rsidRDefault="00231557">
            <w:r>
              <w:t>Learning Outcomes</w:t>
            </w:r>
          </w:p>
        </w:tc>
        <w:tc>
          <w:tcPr>
            <w:tcW w:w="1728" w:type="dxa"/>
          </w:tcPr>
          <w:p w14:paraId="52BA2172" w14:textId="77777777" w:rsidR="00420249" w:rsidRDefault="00231557">
            <w:r>
              <w:t>Paragraph</w:t>
            </w:r>
          </w:p>
        </w:tc>
        <w:tc>
          <w:tcPr>
            <w:tcW w:w="1728" w:type="dxa"/>
          </w:tcPr>
          <w:p w14:paraId="49A2032E" w14:textId="77777777" w:rsidR="00420249" w:rsidRDefault="00231557">
            <w:r>
              <w:t>Yes</w:t>
            </w:r>
          </w:p>
        </w:tc>
        <w:tc>
          <w:tcPr>
            <w:tcW w:w="1728" w:type="dxa"/>
          </w:tcPr>
          <w:p w14:paraId="6760E3B6" w14:textId="77777777" w:rsidR="00420249" w:rsidRDefault="00231557">
            <w:r>
              <w:t>—</w:t>
            </w:r>
          </w:p>
        </w:tc>
        <w:tc>
          <w:tcPr>
            <w:tcW w:w="1728" w:type="dxa"/>
          </w:tcPr>
          <w:p w14:paraId="0B0C9B75" w14:textId="77777777" w:rsidR="00420249" w:rsidRDefault="00231557">
            <w:r>
              <w:t>learning_outcomes</w:t>
            </w:r>
          </w:p>
        </w:tc>
      </w:tr>
      <w:tr w:rsidR="00420249" w14:paraId="7A5B8941" w14:textId="77777777">
        <w:trPr>
          <w:jc w:val="center"/>
        </w:trPr>
        <w:tc>
          <w:tcPr>
            <w:tcW w:w="1728" w:type="dxa"/>
          </w:tcPr>
          <w:p w14:paraId="1075C5AE" w14:textId="77777777" w:rsidR="00420249" w:rsidRDefault="00231557">
            <w:r>
              <w:t>Course Modules / Syllabus</w:t>
            </w:r>
          </w:p>
        </w:tc>
        <w:tc>
          <w:tcPr>
            <w:tcW w:w="1728" w:type="dxa"/>
          </w:tcPr>
          <w:p w14:paraId="112D62A1" w14:textId="77777777" w:rsidR="00420249" w:rsidRDefault="00231557">
            <w:r>
              <w:t>Paragraph</w:t>
            </w:r>
          </w:p>
        </w:tc>
        <w:tc>
          <w:tcPr>
            <w:tcW w:w="1728" w:type="dxa"/>
          </w:tcPr>
          <w:p w14:paraId="152D79BB" w14:textId="77777777" w:rsidR="00420249" w:rsidRDefault="00231557">
            <w:r>
              <w:t>Yes</w:t>
            </w:r>
          </w:p>
        </w:tc>
        <w:tc>
          <w:tcPr>
            <w:tcW w:w="1728" w:type="dxa"/>
          </w:tcPr>
          <w:p w14:paraId="0CA3BA1A" w14:textId="77777777" w:rsidR="00420249" w:rsidRDefault="00231557">
            <w:r>
              <w:t>Module / topic / duration</w:t>
            </w:r>
          </w:p>
        </w:tc>
        <w:tc>
          <w:tcPr>
            <w:tcW w:w="1728" w:type="dxa"/>
          </w:tcPr>
          <w:p w14:paraId="00272FA5" w14:textId="77777777" w:rsidR="00420249" w:rsidRDefault="00231557">
            <w:r>
              <w:t>course_modules</w:t>
            </w:r>
          </w:p>
        </w:tc>
      </w:tr>
      <w:tr w:rsidR="00420249" w14:paraId="26E29BC5" w14:textId="77777777">
        <w:trPr>
          <w:jc w:val="center"/>
        </w:trPr>
        <w:tc>
          <w:tcPr>
            <w:tcW w:w="1728" w:type="dxa"/>
          </w:tcPr>
          <w:p w14:paraId="24AD8B49" w14:textId="77777777" w:rsidR="00420249" w:rsidRDefault="00231557">
            <w:r>
              <w:t>Course Level</w:t>
            </w:r>
          </w:p>
        </w:tc>
        <w:tc>
          <w:tcPr>
            <w:tcW w:w="1728" w:type="dxa"/>
          </w:tcPr>
          <w:p w14:paraId="30C53D5F" w14:textId="77777777" w:rsidR="00420249" w:rsidRDefault="00231557">
            <w:r>
              <w:t>Dropdown</w:t>
            </w:r>
          </w:p>
        </w:tc>
        <w:tc>
          <w:tcPr>
            <w:tcW w:w="1728" w:type="dxa"/>
          </w:tcPr>
          <w:p w14:paraId="19D034CA" w14:textId="77777777" w:rsidR="00420249" w:rsidRDefault="00231557">
            <w:r>
              <w:t>Yes</w:t>
            </w:r>
          </w:p>
        </w:tc>
        <w:tc>
          <w:tcPr>
            <w:tcW w:w="1728" w:type="dxa"/>
          </w:tcPr>
          <w:p w14:paraId="6385E39A" w14:textId="77777777" w:rsidR="00420249" w:rsidRDefault="00231557">
            <w:r>
              <w:t>Beginner; Intermediate; Advanced; Mixed Level</w:t>
            </w:r>
          </w:p>
        </w:tc>
        <w:tc>
          <w:tcPr>
            <w:tcW w:w="1728" w:type="dxa"/>
          </w:tcPr>
          <w:p w14:paraId="227969F5" w14:textId="77777777" w:rsidR="00420249" w:rsidRDefault="00231557">
            <w:r>
              <w:t>course_level</w:t>
            </w:r>
          </w:p>
        </w:tc>
      </w:tr>
      <w:tr w:rsidR="00420249" w14:paraId="74B914BC" w14:textId="77777777">
        <w:trPr>
          <w:jc w:val="center"/>
        </w:trPr>
        <w:tc>
          <w:tcPr>
            <w:tcW w:w="1728" w:type="dxa"/>
          </w:tcPr>
          <w:p w14:paraId="5E7E9E25" w14:textId="77777777" w:rsidR="00420249" w:rsidRDefault="00231557">
            <w:r>
              <w:t>Prerequisites</w:t>
            </w:r>
          </w:p>
        </w:tc>
        <w:tc>
          <w:tcPr>
            <w:tcW w:w="1728" w:type="dxa"/>
          </w:tcPr>
          <w:p w14:paraId="3A85D984" w14:textId="77777777" w:rsidR="00420249" w:rsidRDefault="00231557">
            <w:r>
              <w:t>Paragraph</w:t>
            </w:r>
          </w:p>
        </w:tc>
        <w:tc>
          <w:tcPr>
            <w:tcW w:w="1728" w:type="dxa"/>
          </w:tcPr>
          <w:p w14:paraId="3BF68242" w14:textId="77777777" w:rsidR="00420249" w:rsidRDefault="00231557">
            <w:r>
              <w:t>No</w:t>
            </w:r>
          </w:p>
        </w:tc>
        <w:tc>
          <w:tcPr>
            <w:tcW w:w="1728" w:type="dxa"/>
          </w:tcPr>
          <w:p w14:paraId="7AEFE7A1" w14:textId="77777777" w:rsidR="00420249" w:rsidRDefault="00231557">
            <w:r>
              <w:t>—</w:t>
            </w:r>
          </w:p>
        </w:tc>
        <w:tc>
          <w:tcPr>
            <w:tcW w:w="1728" w:type="dxa"/>
          </w:tcPr>
          <w:p w14:paraId="6095FA88" w14:textId="77777777" w:rsidR="00420249" w:rsidRDefault="00231557">
            <w:r>
              <w:t>prerequisites</w:t>
            </w:r>
          </w:p>
        </w:tc>
      </w:tr>
      <w:tr w:rsidR="00420249" w14:paraId="270C91CA" w14:textId="77777777">
        <w:trPr>
          <w:jc w:val="center"/>
        </w:trPr>
        <w:tc>
          <w:tcPr>
            <w:tcW w:w="1728" w:type="dxa"/>
          </w:tcPr>
          <w:p w14:paraId="7B5D6E9F" w14:textId="77777777" w:rsidR="00420249" w:rsidRDefault="00231557">
            <w:r>
              <w:t>Target Learners</w:t>
            </w:r>
          </w:p>
        </w:tc>
        <w:tc>
          <w:tcPr>
            <w:tcW w:w="1728" w:type="dxa"/>
          </w:tcPr>
          <w:p w14:paraId="4A69D38E" w14:textId="77777777" w:rsidR="00420249" w:rsidRDefault="00231557">
            <w:r>
              <w:t>Checkboxes</w:t>
            </w:r>
          </w:p>
        </w:tc>
        <w:tc>
          <w:tcPr>
            <w:tcW w:w="1728" w:type="dxa"/>
          </w:tcPr>
          <w:p w14:paraId="58E5C9EC" w14:textId="77777777" w:rsidR="00420249" w:rsidRDefault="00231557">
            <w:r>
              <w:t>Yes</w:t>
            </w:r>
          </w:p>
        </w:tc>
        <w:tc>
          <w:tcPr>
            <w:tcW w:w="1728" w:type="dxa"/>
          </w:tcPr>
          <w:p w14:paraId="02804CB0" w14:textId="77777777" w:rsidR="00420249" w:rsidRDefault="00231557">
            <w:r>
              <w:t>Preschool; Grades 1–2; Grades 3–5; Grades 6–8; Grades 9–10; Grades 11–12; K–12; Parents; Teachers; School Leaders</w:t>
            </w:r>
          </w:p>
        </w:tc>
        <w:tc>
          <w:tcPr>
            <w:tcW w:w="1728" w:type="dxa"/>
          </w:tcPr>
          <w:p w14:paraId="0F0AA946" w14:textId="77777777" w:rsidR="00420249" w:rsidRDefault="00231557">
            <w:r>
              <w:t>target_learners</w:t>
            </w:r>
          </w:p>
        </w:tc>
      </w:tr>
      <w:tr w:rsidR="00420249" w14:paraId="588F1FAF" w14:textId="77777777">
        <w:trPr>
          <w:jc w:val="center"/>
        </w:trPr>
        <w:tc>
          <w:tcPr>
            <w:tcW w:w="1728" w:type="dxa"/>
          </w:tcPr>
          <w:p w14:paraId="2841B512" w14:textId="77777777" w:rsidR="00420249" w:rsidRDefault="00231557">
            <w:r>
              <w:t>Age Range</w:t>
            </w:r>
          </w:p>
        </w:tc>
        <w:tc>
          <w:tcPr>
            <w:tcW w:w="1728" w:type="dxa"/>
          </w:tcPr>
          <w:p w14:paraId="7BCC4056" w14:textId="77777777" w:rsidR="00420249" w:rsidRDefault="00231557">
            <w:r>
              <w:t>Short answer</w:t>
            </w:r>
          </w:p>
        </w:tc>
        <w:tc>
          <w:tcPr>
            <w:tcW w:w="1728" w:type="dxa"/>
          </w:tcPr>
          <w:p w14:paraId="65CD2A69" w14:textId="77777777" w:rsidR="00420249" w:rsidRDefault="00231557">
            <w:r>
              <w:t>No</w:t>
            </w:r>
          </w:p>
        </w:tc>
        <w:tc>
          <w:tcPr>
            <w:tcW w:w="1728" w:type="dxa"/>
          </w:tcPr>
          <w:p w14:paraId="0AE0F210" w14:textId="77777777" w:rsidR="00420249" w:rsidRDefault="00231557">
            <w:r>
              <w:t>e.g. 8–12 years</w:t>
            </w:r>
          </w:p>
        </w:tc>
        <w:tc>
          <w:tcPr>
            <w:tcW w:w="1728" w:type="dxa"/>
          </w:tcPr>
          <w:p w14:paraId="72B30336" w14:textId="77777777" w:rsidR="00420249" w:rsidRDefault="00231557">
            <w:r>
              <w:t>age_range</w:t>
            </w:r>
          </w:p>
        </w:tc>
      </w:tr>
      <w:tr w:rsidR="00420249" w14:paraId="7CF9DE75" w14:textId="77777777">
        <w:trPr>
          <w:jc w:val="center"/>
        </w:trPr>
        <w:tc>
          <w:tcPr>
            <w:tcW w:w="1728" w:type="dxa"/>
          </w:tcPr>
          <w:p w14:paraId="05BF5A2A" w14:textId="77777777" w:rsidR="00420249" w:rsidRDefault="00231557">
            <w:r>
              <w:t>Suitable School Boards</w:t>
            </w:r>
          </w:p>
        </w:tc>
        <w:tc>
          <w:tcPr>
            <w:tcW w:w="1728" w:type="dxa"/>
          </w:tcPr>
          <w:p w14:paraId="18F2ABB7" w14:textId="77777777" w:rsidR="00420249" w:rsidRDefault="00231557">
            <w:r>
              <w:t>Checkboxes</w:t>
            </w:r>
          </w:p>
        </w:tc>
        <w:tc>
          <w:tcPr>
            <w:tcW w:w="1728" w:type="dxa"/>
          </w:tcPr>
          <w:p w14:paraId="30B256A3" w14:textId="77777777" w:rsidR="00420249" w:rsidRDefault="00231557">
            <w:r>
              <w:t>No</w:t>
            </w:r>
          </w:p>
        </w:tc>
        <w:tc>
          <w:tcPr>
            <w:tcW w:w="1728" w:type="dxa"/>
          </w:tcPr>
          <w:p w14:paraId="44B265CF" w14:textId="77777777" w:rsidR="00420249" w:rsidRDefault="00231557">
            <w:r>
              <w:t>CBSE; CISCE / ICSE; State Boards; IB; Cambridge; NIOS; All Boards; Other</w:t>
            </w:r>
          </w:p>
        </w:tc>
        <w:tc>
          <w:tcPr>
            <w:tcW w:w="1728" w:type="dxa"/>
          </w:tcPr>
          <w:p w14:paraId="0AF891B1" w14:textId="77777777" w:rsidR="00420249" w:rsidRDefault="00231557">
            <w:r>
              <w:t>school_boards</w:t>
            </w:r>
          </w:p>
        </w:tc>
      </w:tr>
      <w:tr w:rsidR="00420249" w14:paraId="0DC0C7E8" w14:textId="77777777">
        <w:trPr>
          <w:jc w:val="center"/>
        </w:trPr>
        <w:tc>
          <w:tcPr>
            <w:tcW w:w="1728" w:type="dxa"/>
          </w:tcPr>
          <w:p w14:paraId="18D82053" w14:textId="77777777" w:rsidR="00420249" w:rsidRDefault="00231557">
            <w:r>
              <w:t>NEP / Competency Alignment</w:t>
            </w:r>
          </w:p>
        </w:tc>
        <w:tc>
          <w:tcPr>
            <w:tcW w:w="1728" w:type="dxa"/>
          </w:tcPr>
          <w:p w14:paraId="365CC055" w14:textId="77777777" w:rsidR="00420249" w:rsidRDefault="00231557">
            <w:r>
              <w:t>Checkboxes</w:t>
            </w:r>
          </w:p>
        </w:tc>
        <w:tc>
          <w:tcPr>
            <w:tcW w:w="1728" w:type="dxa"/>
          </w:tcPr>
          <w:p w14:paraId="1F4B4EDA" w14:textId="77777777" w:rsidR="00420249" w:rsidRDefault="00231557">
            <w:r>
              <w:t>No</w:t>
            </w:r>
          </w:p>
        </w:tc>
        <w:tc>
          <w:tcPr>
            <w:tcW w:w="1728" w:type="dxa"/>
          </w:tcPr>
          <w:p w14:paraId="271CD019" w14:textId="77777777" w:rsidR="00420249" w:rsidRDefault="00231557">
            <w:r>
              <w:t>NEP 2020; Experiential Learning; Competency-based Learning; Foundational Literacy &amp; Numeracy; 21st-century Skills; Vocational / Skill Education; Not Applicable; Other</w:t>
            </w:r>
          </w:p>
        </w:tc>
        <w:tc>
          <w:tcPr>
            <w:tcW w:w="1728" w:type="dxa"/>
          </w:tcPr>
          <w:p w14:paraId="17680CD3" w14:textId="77777777" w:rsidR="00420249" w:rsidRDefault="00231557">
            <w:r>
              <w:t>education_alignment</w:t>
            </w:r>
          </w:p>
        </w:tc>
      </w:tr>
      <w:tr w:rsidR="00420249" w14:paraId="38260E9A" w14:textId="77777777">
        <w:trPr>
          <w:jc w:val="center"/>
        </w:trPr>
        <w:tc>
          <w:tcPr>
            <w:tcW w:w="1728" w:type="dxa"/>
          </w:tcPr>
          <w:p w14:paraId="37C1CD2C" w14:textId="77777777" w:rsidR="00420249" w:rsidRDefault="00231557">
            <w:r>
              <w:t>Course Duration</w:t>
            </w:r>
          </w:p>
        </w:tc>
        <w:tc>
          <w:tcPr>
            <w:tcW w:w="1728" w:type="dxa"/>
          </w:tcPr>
          <w:p w14:paraId="20E8EC2D" w14:textId="77777777" w:rsidR="00420249" w:rsidRDefault="00231557">
            <w:r>
              <w:t>Short answer</w:t>
            </w:r>
          </w:p>
        </w:tc>
        <w:tc>
          <w:tcPr>
            <w:tcW w:w="1728" w:type="dxa"/>
          </w:tcPr>
          <w:p w14:paraId="22B93000" w14:textId="77777777" w:rsidR="00420249" w:rsidRDefault="00231557">
            <w:r>
              <w:t>Yes</w:t>
            </w:r>
          </w:p>
        </w:tc>
        <w:tc>
          <w:tcPr>
            <w:tcW w:w="1728" w:type="dxa"/>
          </w:tcPr>
          <w:p w14:paraId="35732593" w14:textId="77777777" w:rsidR="00420249" w:rsidRDefault="00231557">
            <w:r>
              <w:t>e.g. 12 weeks / 30 hours</w:t>
            </w:r>
          </w:p>
        </w:tc>
        <w:tc>
          <w:tcPr>
            <w:tcW w:w="1728" w:type="dxa"/>
          </w:tcPr>
          <w:p w14:paraId="1D754D60" w14:textId="77777777" w:rsidR="00420249" w:rsidRDefault="00231557">
            <w:r>
              <w:t>course_duration</w:t>
            </w:r>
          </w:p>
        </w:tc>
      </w:tr>
      <w:tr w:rsidR="00420249" w14:paraId="5382FA45" w14:textId="77777777">
        <w:trPr>
          <w:jc w:val="center"/>
        </w:trPr>
        <w:tc>
          <w:tcPr>
            <w:tcW w:w="1728" w:type="dxa"/>
          </w:tcPr>
          <w:p w14:paraId="270B02AA" w14:textId="77777777" w:rsidR="00420249" w:rsidRDefault="00231557">
            <w:r>
              <w:t>Number of Sessions</w:t>
            </w:r>
          </w:p>
        </w:tc>
        <w:tc>
          <w:tcPr>
            <w:tcW w:w="1728" w:type="dxa"/>
          </w:tcPr>
          <w:p w14:paraId="6C71E9A1" w14:textId="77777777" w:rsidR="00420249" w:rsidRDefault="00231557">
            <w:r>
              <w:t>Short answer</w:t>
            </w:r>
          </w:p>
        </w:tc>
        <w:tc>
          <w:tcPr>
            <w:tcW w:w="1728" w:type="dxa"/>
          </w:tcPr>
          <w:p w14:paraId="691CB654" w14:textId="77777777" w:rsidR="00420249" w:rsidRDefault="00231557">
            <w:r>
              <w:t>No</w:t>
            </w:r>
          </w:p>
        </w:tc>
        <w:tc>
          <w:tcPr>
            <w:tcW w:w="1728" w:type="dxa"/>
          </w:tcPr>
          <w:p w14:paraId="0D8BA3A3" w14:textId="77777777" w:rsidR="00420249" w:rsidRDefault="00231557">
            <w:r>
              <w:t>—</w:t>
            </w:r>
          </w:p>
        </w:tc>
        <w:tc>
          <w:tcPr>
            <w:tcW w:w="1728" w:type="dxa"/>
          </w:tcPr>
          <w:p w14:paraId="41116601" w14:textId="77777777" w:rsidR="00420249" w:rsidRDefault="00231557">
            <w:r>
              <w:t>session_count</w:t>
            </w:r>
          </w:p>
        </w:tc>
      </w:tr>
      <w:tr w:rsidR="00420249" w14:paraId="3C9E023D" w14:textId="77777777">
        <w:trPr>
          <w:jc w:val="center"/>
        </w:trPr>
        <w:tc>
          <w:tcPr>
            <w:tcW w:w="1728" w:type="dxa"/>
          </w:tcPr>
          <w:p w14:paraId="62C814F6" w14:textId="77777777" w:rsidR="00420249" w:rsidRDefault="00231557">
            <w:r>
              <w:t>Session Duration</w:t>
            </w:r>
          </w:p>
        </w:tc>
        <w:tc>
          <w:tcPr>
            <w:tcW w:w="1728" w:type="dxa"/>
          </w:tcPr>
          <w:p w14:paraId="30D910C9" w14:textId="77777777" w:rsidR="00420249" w:rsidRDefault="00231557">
            <w:r>
              <w:t>Dropdown</w:t>
            </w:r>
          </w:p>
        </w:tc>
        <w:tc>
          <w:tcPr>
            <w:tcW w:w="1728" w:type="dxa"/>
          </w:tcPr>
          <w:p w14:paraId="1265CCAF" w14:textId="77777777" w:rsidR="00420249" w:rsidRDefault="00231557">
            <w:r>
              <w:t>No</w:t>
            </w:r>
          </w:p>
        </w:tc>
        <w:tc>
          <w:tcPr>
            <w:tcW w:w="1728" w:type="dxa"/>
          </w:tcPr>
          <w:p w14:paraId="666A0AFF" w14:textId="77777777" w:rsidR="00420249" w:rsidRDefault="00231557">
            <w:r>
              <w:t>30 min; 45 min; 60 min; 90 min; 2 hours; Custom</w:t>
            </w:r>
          </w:p>
        </w:tc>
        <w:tc>
          <w:tcPr>
            <w:tcW w:w="1728" w:type="dxa"/>
          </w:tcPr>
          <w:p w14:paraId="0D34C609" w14:textId="77777777" w:rsidR="00420249" w:rsidRDefault="00231557">
            <w:r>
              <w:t>session_duration</w:t>
            </w:r>
          </w:p>
        </w:tc>
      </w:tr>
      <w:tr w:rsidR="00420249" w14:paraId="0051C459" w14:textId="77777777">
        <w:trPr>
          <w:jc w:val="center"/>
        </w:trPr>
        <w:tc>
          <w:tcPr>
            <w:tcW w:w="1728" w:type="dxa"/>
          </w:tcPr>
          <w:p w14:paraId="14C8B621" w14:textId="77777777" w:rsidR="00420249" w:rsidRDefault="00231557">
            <w:r>
              <w:t>Recommended Batch Size</w:t>
            </w:r>
          </w:p>
        </w:tc>
        <w:tc>
          <w:tcPr>
            <w:tcW w:w="1728" w:type="dxa"/>
          </w:tcPr>
          <w:p w14:paraId="72FFCCE7" w14:textId="77777777" w:rsidR="00420249" w:rsidRDefault="00231557">
            <w:r>
              <w:t>Dropdown</w:t>
            </w:r>
          </w:p>
        </w:tc>
        <w:tc>
          <w:tcPr>
            <w:tcW w:w="1728" w:type="dxa"/>
          </w:tcPr>
          <w:p w14:paraId="5A64AD9B" w14:textId="77777777" w:rsidR="00420249" w:rsidRDefault="00231557">
            <w:r>
              <w:t>No</w:t>
            </w:r>
          </w:p>
        </w:tc>
        <w:tc>
          <w:tcPr>
            <w:tcW w:w="1728" w:type="dxa"/>
          </w:tcPr>
          <w:p w14:paraId="6364FE87" w14:textId="77777777" w:rsidR="00420249" w:rsidRDefault="00231557">
            <w:r>
              <w:t xml:space="preserve">1–5; 6–10; 11–20; 21–30; 31–50; </w:t>
            </w:r>
            <w:r>
              <w:lastRenderedPageBreak/>
              <w:t>50+</w:t>
            </w:r>
          </w:p>
        </w:tc>
        <w:tc>
          <w:tcPr>
            <w:tcW w:w="1728" w:type="dxa"/>
          </w:tcPr>
          <w:p w14:paraId="34857E79" w14:textId="77777777" w:rsidR="00420249" w:rsidRDefault="00231557">
            <w:r>
              <w:lastRenderedPageBreak/>
              <w:t>batch_size</w:t>
            </w:r>
          </w:p>
        </w:tc>
      </w:tr>
      <w:tr w:rsidR="00420249" w14:paraId="3241414C" w14:textId="77777777">
        <w:trPr>
          <w:jc w:val="center"/>
        </w:trPr>
        <w:tc>
          <w:tcPr>
            <w:tcW w:w="1728" w:type="dxa"/>
          </w:tcPr>
          <w:p w14:paraId="5BE63C62" w14:textId="77777777" w:rsidR="00420249" w:rsidRDefault="00231557">
            <w:r>
              <w:t>Delivery Mode</w:t>
            </w:r>
          </w:p>
        </w:tc>
        <w:tc>
          <w:tcPr>
            <w:tcW w:w="1728" w:type="dxa"/>
          </w:tcPr>
          <w:p w14:paraId="2AA76255" w14:textId="77777777" w:rsidR="00420249" w:rsidRDefault="00231557">
            <w:r>
              <w:t>Checkboxes</w:t>
            </w:r>
          </w:p>
        </w:tc>
        <w:tc>
          <w:tcPr>
            <w:tcW w:w="1728" w:type="dxa"/>
          </w:tcPr>
          <w:p w14:paraId="727419DD" w14:textId="77777777" w:rsidR="00420249" w:rsidRDefault="00231557">
            <w:r>
              <w:t>Yes</w:t>
            </w:r>
          </w:p>
        </w:tc>
        <w:tc>
          <w:tcPr>
            <w:tcW w:w="1728" w:type="dxa"/>
          </w:tcPr>
          <w:p w14:paraId="6B111BF5" w14:textId="77777777" w:rsidR="00420249" w:rsidRDefault="00231557">
            <w:r>
              <w:t>Online; In-person; Hybrid; School-based; Centre-based; Home-based</w:t>
            </w:r>
          </w:p>
        </w:tc>
        <w:tc>
          <w:tcPr>
            <w:tcW w:w="1728" w:type="dxa"/>
          </w:tcPr>
          <w:p w14:paraId="0A6A7CC5" w14:textId="77777777" w:rsidR="00420249" w:rsidRDefault="00231557">
            <w:r>
              <w:t>delivery_mode</w:t>
            </w:r>
          </w:p>
        </w:tc>
      </w:tr>
      <w:tr w:rsidR="00420249" w14:paraId="34F52E99" w14:textId="77777777">
        <w:trPr>
          <w:jc w:val="center"/>
        </w:trPr>
        <w:tc>
          <w:tcPr>
            <w:tcW w:w="1728" w:type="dxa"/>
          </w:tcPr>
          <w:p w14:paraId="0C72CF23" w14:textId="77777777" w:rsidR="00420249" w:rsidRDefault="00231557">
            <w:r>
              <w:t>Teaching Method</w:t>
            </w:r>
          </w:p>
        </w:tc>
        <w:tc>
          <w:tcPr>
            <w:tcW w:w="1728" w:type="dxa"/>
          </w:tcPr>
          <w:p w14:paraId="2B8132FB" w14:textId="77777777" w:rsidR="00420249" w:rsidRDefault="00231557">
            <w:r>
              <w:t>Checkboxes</w:t>
            </w:r>
          </w:p>
        </w:tc>
        <w:tc>
          <w:tcPr>
            <w:tcW w:w="1728" w:type="dxa"/>
          </w:tcPr>
          <w:p w14:paraId="168D82AE" w14:textId="77777777" w:rsidR="00420249" w:rsidRDefault="00231557">
            <w:r>
              <w:t>Yes</w:t>
            </w:r>
          </w:p>
        </w:tc>
        <w:tc>
          <w:tcPr>
            <w:tcW w:w="1728" w:type="dxa"/>
          </w:tcPr>
          <w:p w14:paraId="4DDB093A" w14:textId="77777777" w:rsidR="00420249" w:rsidRDefault="00231557">
            <w:r>
              <w:t>Live Instructor-led; Self-paced; Recorded; Project-based; Activity-based; Experiential; Blended; Other</w:t>
            </w:r>
          </w:p>
        </w:tc>
        <w:tc>
          <w:tcPr>
            <w:tcW w:w="1728" w:type="dxa"/>
          </w:tcPr>
          <w:p w14:paraId="66FDE2DD" w14:textId="77777777" w:rsidR="00420249" w:rsidRDefault="00231557">
            <w:r>
              <w:t>teaching_method</w:t>
            </w:r>
          </w:p>
        </w:tc>
      </w:tr>
      <w:tr w:rsidR="00420249" w14:paraId="13E90811" w14:textId="77777777">
        <w:trPr>
          <w:jc w:val="center"/>
        </w:trPr>
        <w:tc>
          <w:tcPr>
            <w:tcW w:w="1728" w:type="dxa"/>
          </w:tcPr>
          <w:p w14:paraId="3D097627" w14:textId="77777777" w:rsidR="00420249" w:rsidRDefault="00231557">
            <w:r>
              <w:t>Geographic Availability</w:t>
            </w:r>
          </w:p>
        </w:tc>
        <w:tc>
          <w:tcPr>
            <w:tcW w:w="1728" w:type="dxa"/>
          </w:tcPr>
          <w:p w14:paraId="2F069674" w14:textId="77777777" w:rsidR="00420249" w:rsidRDefault="00231557">
            <w:r>
              <w:t>Checkboxes</w:t>
            </w:r>
          </w:p>
        </w:tc>
        <w:tc>
          <w:tcPr>
            <w:tcW w:w="1728" w:type="dxa"/>
          </w:tcPr>
          <w:p w14:paraId="2AC6A347" w14:textId="77777777" w:rsidR="00420249" w:rsidRDefault="00231557">
            <w:r>
              <w:t>Yes</w:t>
            </w:r>
          </w:p>
        </w:tc>
        <w:tc>
          <w:tcPr>
            <w:tcW w:w="1728" w:type="dxa"/>
          </w:tcPr>
          <w:p w14:paraId="2172AB0B" w14:textId="77777777" w:rsidR="00420249" w:rsidRDefault="00231557">
            <w:r>
              <w:t>Local; City; State; Multi-State; Pan India; International / Online</w:t>
            </w:r>
          </w:p>
        </w:tc>
        <w:tc>
          <w:tcPr>
            <w:tcW w:w="1728" w:type="dxa"/>
          </w:tcPr>
          <w:p w14:paraId="47188D14" w14:textId="77777777" w:rsidR="00420249" w:rsidRDefault="00231557">
            <w:r>
              <w:t>geographic_availability</w:t>
            </w:r>
          </w:p>
        </w:tc>
      </w:tr>
      <w:tr w:rsidR="00420249" w14:paraId="7EC27862" w14:textId="77777777">
        <w:trPr>
          <w:jc w:val="center"/>
        </w:trPr>
        <w:tc>
          <w:tcPr>
            <w:tcW w:w="1728" w:type="dxa"/>
          </w:tcPr>
          <w:p w14:paraId="6DE738CF" w14:textId="77777777" w:rsidR="00420249" w:rsidRDefault="00231557">
            <w:r>
              <w:t>Languages Offered</w:t>
            </w:r>
          </w:p>
        </w:tc>
        <w:tc>
          <w:tcPr>
            <w:tcW w:w="1728" w:type="dxa"/>
          </w:tcPr>
          <w:p w14:paraId="5A7B45B9" w14:textId="77777777" w:rsidR="00420249" w:rsidRDefault="00231557">
            <w:r>
              <w:t>Checkboxes</w:t>
            </w:r>
          </w:p>
        </w:tc>
        <w:tc>
          <w:tcPr>
            <w:tcW w:w="1728" w:type="dxa"/>
          </w:tcPr>
          <w:p w14:paraId="462EB308" w14:textId="77777777" w:rsidR="00420249" w:rsidRDefault="00231557">
            <w:r>
              <w:t>Yes</w:t>
            </w:r>
          </w:p>
        </w:tc>
        <w:tc>
          <w:tcPr>
            <w:tcW w:w="1728" w:type="dxa"/>
          </w:tcPr>
          <w:p w14:paraId="0897182B" w14:textId="77777777" w:rsidR="00420249" w:rsidRDefault="00231557">
            <w:r>
              <w:t>English; Hindi; Kannada; Tamil; Telugu; Malayalam; Marathi; Bengali; Gujarati; Punjabi; Urdu; Odia; Assamese; Other</w:t>
            </w:r>
          </w:p>
        </w:tc>
        <w:tc>
          <w:tcPr>
            <w:tcW w:w="1728" w:type="dxa"/>
          </w:tcPr>
          <w:p w14:paraId="2786F06E" w14:textId="77777777" w:rsidR="00420249" w:rsidRDefault="00231557">
            <w:r>
              <w:t>languages_offered</w:t>
            </w:r>
          </w:p>
        </w:tc>
      </w:tr>
      <w:tr w:rsidR="00420249" w14:paraId="702824FC" w14:textId="77777777">
        <w:trPr>
          <w:jc w:val="center"/>
        </w:trPr>
        <w:tc>
          <w:tcPr>
            <w:tcW w:w="1728" w:type="dxa"/>
          </w:tcPr>
          <w:p w14:paraId="0591524C" w14:textId="77777777" w:rsidR="00420249" w:rsidRDefault="00231557">
            <w:r>
              <w:t>Assessment Methods</w:t>
            </w:r>
          </w:p>
        </w:tc>
        <w:tc>
          <w:tcPr>
            <w:tcW w:w="1728" w:type="dxa"/>
          </w:tcPr>
          <w:p w14:paraId="330EE97A" w14:textId="77777777" w:rsidR="00420249" w:rsidRDefault="00231557">
            <w:r>
              <w:t>Checkboxes</w:t>
            </w:r>
          </w:p>
        </w:tc>
        <w:tc>
          <w:tcPr>
            <w:tcW w:w="1728" w:type="dxa"/>
          </w:tcPr>
          <w:p w14:paraId="5E1FCC2E" w14:textId="77777777" w:rsidR="00420249" w:rsidRDefault="00231557">
            <w:r>
              <w:t>No</w:t>
            </w:r>
          </w:p>
        </w:tc>
        <w:tc>
          <w:tcPr>
            <w:tcW w:w="1728" w:type="dxa"/>
          </w:tcPr>
          <w:p w14:paraId="04E8D8E8" w14:textId="77777777" w:rsidR="00420249" w:rsidRDefault="00231557">
            <w:r>
              <w:t>Quizzes; Assignments; Projects; Practical Assessment; Portfolio; Presentations; Final Assessment; No Formal Assessment; Other</w:t>
            </w:r>
          </w:p>
        </w:tc>
        <w:tc>
          <w:tcPr>
            <w:tcW w:w="1728" w:type="dxa"/>
          </w:tcPr>
          <w:p w14:paraId="73D5E7BD" w14:textId="77777777" w:rsidR="00420249" w:rsidRDefault="00231557">
            <w:r>
              <w:t>assessment_methods</w:t>
            </w:r>
          </w:p>
        </w:tc>
      </w:tr>
      <w:tr w:rsidR="00420249" w14:paraId="41F669B2" w14:textId="77777777">
        <w:trPr>
          <w:jc w:val="center"/>
        </w:trPr>
        <w:tc>
          <w:tcPr>
            <w:tcW w:w="1728" w:type="dxa"/>
          </w:tcPr>
          <w:p w14:paraId="4F1FC3F8" w14:textId="77777777" w:rsidR="00420249" w:rsidRDefault="00231557">
            <w:r>
              <w:t>Progress Reporting</w:t>
            </w:r>
          </w:p>
        </w:tc>
        <w:tc>
          <w:tcPr>
            <w:tcW w:w="1728" w:type="dxa"/>
          </w:tcPr>
          <w:p w14:paraId="10ADD4A4" w14:textId="77777777" w:rsidR="00420249" w:rsidRDefault="00231557">
            <w:r>
              <w:t>Checkboxes</w:t>
            </w:r>
          </w:p>
        </w:tc>
        <w:tc>
          <w:tcPr>
            <w:tcW w:w="1728" w:type="dxa"/>
          </w:tcPr>
          <w:p w14:paraId="77C35F5B" w14:textId="77777777" w:rsidR="00420249" w:rsidRDefault="00231557">
            <w:r>
              <w:t>No</w:t>
            </w:r>
          </w:p>
        </w:tc>
        <w:tc>
          <w:tcPr>
            <w:tcW w:w="1728" w:type="dxa"/>
          </w:tcPr>
          <w:p w14:paraId="1D2E26B7" w14:textId="77777777" w:rsidR="00420249" w:rsidRDefault="00231557">
            <w:r>
              <w:t>Student Report; Parent Report; School Report; Dashboard; Certificate Only; Other</w:t>
            </w:r>
          </w:p>
        </w:tc>
        <w:tc>
          <w:tcPr>
            <w:tcW w:w="1728" w:type="dxa"/>
          </w:tcPr>
          <w:p w14:paraId="0E8FE950" w14:textId="77777777" w:rsidR="00420249" w:rsidRDefault="00231557">
            <w:r>
              <w:t>progress_reporting</w:t>
            </w:r>
          </w:p>
        </w:tc>
      </w:tr>
      <w:tr w:rsidR="00420249" w14:paraId="7FE18345" w14:textId="77777777">
        <w:trPr>
          <w:jc w:val="center"/>
        </w:trPr>
        <w:tc>
          <w:tcPr>
            <w:tcW w:w="1728" w:type="dxa"/>
          </w:tcPr>
          <w:p w14:paraId="25419E05" w14:textId="77777777" w:rsidR="00420249" w:rsidRDefault="00231557">
            <w:r>
              <w:t>Certificate Provided</w:t>
            </w:r>
          </w:p>
        </w:tc>
        <w:tc>
          <w:tcPr>
            <w:tcW w:w="1728" w:type="dxa"/>
          </w:tcPr>
          <w:p w14:paraId="6157DCD0" w14:textId="77777777" w:rsidR="00420249" w:rsidRDefault="00231557">
            <w:r>
              <w:t>Multiple choice</w:t>
            </w:r>
          </w:p>
        </w:tc>
        <w:tc>
          <w:tcPr>
            <w:tcW w:w="1728" w:type="dxa"/>
          </w:tcPr>
          <w:p w14:paraId="02BEFDD8" w14:textId="77777777" w:rsidR="00420249" w:rsidRDefault="00231557">
            <w:r>
              <w:t>No</w:t>
            </w:r>
          </w:p>
        </w:tc>
        <w:tc>
          <w:tcPr>
            <w:tcW w:w="1728" w:type="dxa"/>
          </w:tcPr>
          <w:p w14:paraId="741CF89E" w14:textId="77777777" w:rsidR="00420249" w:rsidRDefault="00231557">
            <w:r>
              <w:t>Yes; No; Optional</w:t>
            </w:r>
          </w:p>
        </w:tc>
        <w:tc>
          <w:tcPr>
            <w:tcW w:w="1728" w:type="dxa"/>
          </w:tcPr>
          <w:p w14:paraId="167ACB9A" w14:textId="77777777" w:rsidR="00420249" w:rsidRDefault="00231557">
            <w:r>
              <w:t>certificate_provided</w:t>
            </w:r>
          </w:p>
        </w:tc>
      </w:tr>
      <w:tr w:rsidR="00420249" w14:paraId="1AC5624F" w14:textId="77777777">
        <w:trPr>
          <w:jc w:val="center"/>
        </w:trPr>
        <w:tc>
          <w:tcPr>
            <w:tcW w:w="1728" w:type="dxa"/>
          </w:tcPr>
          <w:p w14:paraId="0975F457" w14:textId="77777777" w:rsidR="00420249" w:rsidRDefault="00231557">
            <w:r>
              <w:t>Certificate Type</w:t>
            </w:r>
          </w:p>
        </w:tc>
        <w:tc>
          <w:tcPr>
            <w:tcW w:w="1728" w:type="dxa"/>
          </w:tcPr>
          <w:p w14:paraId="0D2B7444" w14:textId="77777777" w:rsidR="00420249" w:rsidRDefault="00231557">
            <w:r>
              <w:t>Short answer</w:t>
            </w:r>
          </w:p>
        </w:tc>
        <w:tc>
          <w:tcPr>
            <w:tcW w:w="1728" w:type="dxa"/>
          </w:tcPr>
          <w:p w14:paraId="57181331" w14:textId="77777777" w:rsidR="00420249" w:rsidRDefault="00231557">
            <w:r>
              <w:t>Conditional</w:t>
            </w:r>
          </w:p>
        </w:tc>
        <w:tc>
          <w:tcPr>
            <w:tcW w:w="1728" w:type="dxa"/>
          </w:tcPr>
          <w:p w14:paraId="51A52B5F" w14:textId="77777777" w:rsidR="00420249" w:rsidRDefault="00231557">
            <w:r>
              <w:t>Show if certificate = Yes/Optional</w:t>
            </w:r>
          </w:p>
        </w:tc>
        <w:tc>
          <w:tcPr>
            <w:tcW w:w="1728" w:type="dxa"/>
          </w:tcPr>
          <w:p w14:paraId="487DBCEB" w14:textId="77777777" w:rsidR="00420249" w:rsidRDefault="00231557">
            <w:r>
              <w:t>certificate_type</w:t>
            </w:r>
          </w:p>
        </w:tc>
      </w:tr>
      <w:tr w:rsidR="00420249" w14:paraId="4B660D2C" w14:textId="77777777">
        <w:trPr>
          <w:jc w:val="center"/>
        </w:trPr>
        <w:tc>
          <w:tcPr>
            <w:tcW w:w="1728" w:type="dxa"/>
          </w:tcPr>
          <w:p w14:paraId="2159297F" w14:textId="77777777" w:rsidR="00420249" w:rsidRDefault="00231557">
            <w:r>
              <w:t>Accreditation / Affiliation</w:t>
            </w:r>
          </w:p>
        </w:tc>
        <w:tc>
          <w:tcPr>
            <w:tcW w:w="1728" w:type="dxa"/>
          </w:tcPr>
          <w:p w14:paraId="7499BAD6" w14:textId="77777777" w:rsidR="00420249" w:rsidRDefault="00231557">
            <w:r>
              <w:t>Paragraph</w:t>
            </w:r>
          </w:p>
        </w:tc>
        <w:tc>
          <w:tcPr>
            <w:tcW w:w="1728" w:type="dxa"/>
          </w:tcPr>
          <w:p w14:paraId="48A18B71" w14:textId="77777777" w:rsidR="00420249" w:rsidRDefault="00231557">
            <w:r>
              <w:t>No</w:t>
            </w:r>
          </w:p>
        </w:tc>
        <w:tc>
          <w:tcPr>
            <w:tcW w:w="1728" w:type="dxa"/>
          </w:tcPr>
          <w:p w14:paraId="786F56DF" w14:textId="77777777" w:rsidR="00420249" w:rsidRDefault="00231557">
            <w:r>
              <w:t>Accrediting or affiliating body, if any</w:t>
            </w:r>
          </w:p>
        </w:tc>
        <w:tc>
          <w:tcPr>
            <w:tcW w:w="1728" w:type="dxa"/>
          </w:tcPr>
          <w:p w14:paraId="6264ADA2" w14:textId="77777777" w:rsidR="00420249" w:rsidRDefault="00231557">
            <w:r>
              <w:t>accreditation_affiliation</w:t>
            </w:r>
          </w:p>
        </w:tc>
      </w:tr>
      <w:tr w:rsidR="00420249" w14:paraId="29B34290" w14:textId="77777777">
        <w:trPr>
          <w:jc w:val="center"/>
        </w:trPr>
        <w:tc>
          <w:tcPr>
            <w:tcW w:w="1728" w:type="dxa"/>
          </w:tcPr>
          <w:p w14:paraId="25142B5A" w14:textId="77777777" w:rsidR="00420249" w:rsidRDefault="00231557">
            <w:r>
              <w:lastRenderedPageBreak/>
              <w:t>Instructor / Faculty Count</w:t>
            </w:r>
          </w:p>
        </w:tc>
        <w:tc>
          <w:tcPr>
            <w:tcW w:w="1728" w:type="dxa"/>
          </w:tcPr>
          <w:p w14:paraId="11CFD16C" w14:textId="77777777" w:rsidR="00420249" w:rsidRDefault="00231557">
            <w:r>
              <w:t>Dropdown</w:t>
            </w:r>
          </w:p>
        </w:tc>
        <w:tc>
          <w:tcPr>
            <w:tcW w:w="1728" w:type="dxa"/>
          </w:tcPr>
          <w:p w14:paraId="6CA1D8C6" w14:textId="77777777" w:rsidR="00420249" w:rsidRDefault="00231557">
            <w:r>
              <w:t>No</w:t>
            </w:r>
          </w:p>
        </w:tc>
        <w:tc>
          <w:tcPr>
            <w:tcW w:w="1728" w:type="dxa"/>
          </w:tcPr>
          <w:p w14:paraId="18061B25" w14:textId="77777777" w:rsidR="00420249" w:rsidRDefault="00231557">
            <w:r>
              <w:t>1; 2–5; 6–10; 11–25; 26–50; 50+</w:t>
            </w:r>
          </w:p>
        </w:tc>
        <w:tc>
          <w:tcPr>
            <w:tcW w:w="1728" w:type="dxa"/>
          </w:tcPr>
          <w:p w14:paraId="3D4C0D9E" w14:textId="77777777" w:rsidR="00420249" w:rsidRDefault="00231557">
            <w:r>
              <w:t>instructor_count</w:t>
            </w:r>
          </w:p>
        </w:tc>
      </w:tr>
      <w:tr w:rsidR="00420249" w14:paraId="45BA2311" w14:textId="77777777">
        <w:trPr>
          <w:jc w:val="center"/>
        </w:trPr>
        <w:tc>
          <w:tcPr>
            <w:tcW w:w="1728" w:type="dxa"/>
          </w:tcPr>
          <w:p w14:paraId="5D0D51D2" w14:textId="77777777" w:rsidR="00420249" w:rsidRDefault="00231557">
            <w:r>
              <w:t>Instructor Qualifications</w:t>
            </w:r>
          </w:p>
        </w:tc>
        <w:tc>
          <w:tcPr>
            <w:tcW w:w="1728" w:type="dxa"/>
          </w:tcPr>
          <w:p w14:paraId="6308D861" w14:textId="77777777" w:rsidR="00420249" w:rsidRDefault="00231557">
            <w:r>
              <w:t>Paragraph</w:t>
            </w:r>
          </w:p>
        </w:tc>
        <w:tc>
          <w:tcPr>
            <w:tcW w:w="1728" w:type="dxa"/>
          </w:tcPr>
          <w:p w14:paraId="6561DB13" w14:textId="77777777" w:rsidR="00420249" w:rsidRDefault="00231557">
            <w:r>
              <w:t>No</w:t>
            </w:r>
          </w:p>
        </w:tc>
        <w:tc>
          <w:tcPr>
            <w:tcW w:w="1728" w:type="dxa"/>
          </w:tcPr>
          <w:p w14:paraId="761E5FEF" w14:textId="77777777" w:rsidR="00420249" w:rsidRDefault="00231557">
            <w:r>
              <w:t>Qualifications, certifications and relevant experience</w:t>
            </w:r>
          </w:p>
        </w:tc>
        <w:tc>
          <w:tcPr>
            <w:tcW w:w="1728" w:type="dxa"/>
          </w:tcPr>
          <w:p w14:paraId="06535395" w14:textId="77777777" w:rsidR="00420249" w:rsidRDefault="00231557">
            <w:r>
              <w:t>instructor_qualifications</w:t>
            </w:r>
          </w:p>
        </w:tc>
      </w:tr>
      <w:tr w:rsidR="00420249" w14:paraId="4D77C160" w14:textId="77777777">
        <w:trPr>
          <w:jc w:val="center"/>
        </w:trPr>
        <w:tc>
          <w:tcPr>
            <w:tcW w:w="1728" w:type="dxa"/>
          </w:tcPr>
          <w:p w14:paraId="10E015E6" w14:textId="77777777" w:rsidR="00420249" w:rsidRDefault="00231557">
            <w:r>
              <w:t>Teaching / Industry Experience</w:t>
            </w:r>
          </w:p>
        </w:tc>
        <w:tc>
          <w:tcPr>
            <w:tcW w:w="1728" w:type="dxa"/>
          </w:tcPr>
          <w:p w14:paraId="7FB4E068" w14:textId="77777777" w:rsidR="00420249" w:rsidRDefault="00231557">
            <w:r>
              <w:t>Paragraph</w:t>
            </w:r>
          </w:p>
        </w:tc>
        <w:tc>
          <w:tcPr>
            <w:tcW w:w="1728" w:type="dxa"/>
          </w:tcPr>
          <w:p w14:paraId="5911FD66" w14:textId="77777777" w:rsidR="00420249" w:rsidRDefault="00231557">
            <w:r>
              <w:t>No</w:t>
            </w:r>
          </w:p>
        </w:tc>
        <w:tc>
          <w:tcPr>
            <w:tcW w:w="1728" w:type="dxa"/>
          </w:tcPr>
          <w:p w14:paraId="22332991" w14:textId="77777777" w:rsidR="00420249" w:rsidRDefault="00231557">
            <w:r>
              <w:t>—</w:t>
            </w:r>
          </w:p>
        </w:tc>
        <w:tc>
          <w:tcPr>
            <w:tcW w:w="1728" w:type="dxa"/>
          </w:tcPr>
          <w:p w14:paraId="1FCE6EA7" w14:textId="77777777" w:rsidR="00420249" w:rsidRDefault="00231557">
            <w:r>
              <w:t>instructor_experience</w:t>
            </w:r>
          </w:p>
        </w:tc>
      </w:tr>
      <w:tr w:rsidR="00420249" w14:paraId="0F7EEF63" w14:textId="77777777">
        <w:trPr>
          <w:jc w:val="center"/>
        </w:trPr>
        <w:tc>
          <w:tcPr>
            <w:tcW w:w="1728" w:type="dxa"/>
          </w:tcPr>
          <w:p w14:paraId="06426F5F" w14:textId="77777777" w:rsidR="00420249" w:rsidRDefault="00231557">
            <w:r>
              <w:t>Instructor-student Ratio</w:t>
            </w:r>
          </w:p>
        </w:tc>
        <w:tc>
          <w:tcPr>
            <w:tcW w:w="1728" w:type="dxa"/>
          </w:tcPr>
          <w:p w14:paraId="3DB74DC7" w14:textId="77777777" w:rsidR="00420249" w:rsidRDefault="00231557">
            <w:r>
              <w:t>Short answer</w:t>
            </w:r>
          </w:p>
        </w:tc>
        <w:tc>
          <w:tcPr>
            <w:tcW w:w="1728" w:type="dxa"/>
          </w:tcPr>
          <w:p w14:paraId="3C2FA2F6" w14:textId="77777777" w:rsidR="00420249" w:rsidRDefault="00231557">
            <w:r>
              <w:t>No</w:t>
            </w:r>
          </w:p>
        </w:tc>
        <w:tc>
          <w:tcPr>
            <w:tcW w:w="1728" w:type="dxa"/>
          </w:tcPr>
          <w:p w14:paraId="0A8B7EC7" w14:textId="77777777" w:rsidR="00420249" w:rsidRDefault="00231557">
            <w:r>
              <w:t>—</w:t>
            </w:r>
          </w:p>
        </w:tc>
        <w:tc>
          <w:tcPr>
            <w:tcW w:w="1728" w:type="dxa"/>
          </w:tcPr>
          <w:p w14:paraId="248B4FBE" w14:textId="77777777" w:rsidR="00420249" w:rsidRDefault="00231557">
            <w:r>
              <w:t>instructor_student_ratio</w:t>
            </w:r>
          </w:p>
        </w:tc>
      </w:tr>
      <w:tr w:rsidR="00420249" w14:paraId="4F7DFC7E" w14:textId="77777777">
        <w:trPr>
          <w:jc w:val="center"/>
        </w:trPr>
        <w:tc>
          <w:tcPr>
            <w:tcW w:w="1728" w:type="dxa"/>
          </w:tcPr>
          <w:p w14:paraId="13B267C2" w14:textId="77777777" w:rsidR="00420249" w:rsidRDefault="00231557">
            <w:r>
              <w:t>School Programme Options</w:t>
            </w:r>
          </w:p>
        </w:tc>
        <w:tc>
          <w:tcPr>
            <w:tcW w:w="1728" w:type="dxa"/>
          </w:tcPr>
          <w:p w14:paraId="3E433932" w14:textId="77777777" w:rsidR="00420249" w:rsidRDefault="00231557">
            <w:r>
              <w:t>Checkboxes</w:t>
            </w:r>
          </w:p>
        </w:tc>
        <w:tc>
          <w:tcPr>
            <w:tcW w:w="1728" w:type="dxa"/>
          </w:tcPr>
          <w:p w14:paraId="33F60416" w14:textId="77777777" w:rsidR="00420249" w:rsidRDefault="00231557">
            <w:r>
              <w:t>No</w:t>
            </w:r>
          </w:p>
        </w:tc>
        <w:tc>
          <w:tcPr>
            <w:tcW w:w="1728" w:type="dxa"/>
          </w:tcPr>
          <w:p w14:paraId="0007A06E" w14:textId="77777777" w:rsidR="00420249" w:rsidRDefault="00231557">
            <w:r>
              <w:t>Curriculum Integration; After-school Programme; Club Programme; Workshop; Annual Programme; Summer / Holiday Programme; Career Programme; Teacher Training; Parent Programme; Custom School Programme</w:t>
            </w:r>
          </w:p>
        </w:tc>
        <w:tc>
          <w:tcPr>
            <w:tcW w:w="1728" w:type="dxa"/>
          </w:tcPr>
          <w:p w14:paraId="3FA246AC" w14:textId="77777777" w:rsidR="00420249" w:rsidRDefault="00231557">
            <w:r>
              <w:t>school_programme_options</w:t>
            </w:r>
          </w:p>
        </w:tc>
      </w:tr>
      <w:tr w:rsidR="00420249" w14:paraId="7B4DCA8F" w14:textId="77777777">
        <w:trPr>
          <w:jc w:val="center"/>
        </w:trPr>
        <w:tc>
          <w:tcPr>
            <w:tcW w:w="1728" w:type="dxa"/>
          </w:tcPr>
          <w:p w14:paraId="2F4C443E" w14:textId="77777777" w:rsidR="00420249" w:rsidRDefault="00231557">
            <w:r>
              <w:t>School Partnership Experience</w:t>
            </w:r>
          </w:p>
        </w:tc>
        <w:tc>
          <w:tcPr>
            <w:tcW w:w="1728" w:type="dxa"/>
          </w:tcPr>
          <w:p w14:paraId="1BE2C987" w14:textId="77777777" w:rsidR="00420249" w:rsidRDefault="00231557">
            <w:r>
              <w:t>Paragraph</w:t>
            </w:r>
          </w:p>
        </w:tc>
        <w:tc>
          <w:tcPr>
            <w:tcW w:w="1728" w:type="dxa"/>
          </w:tcPr>
          <w:p w14:paraId="665A1310" w14:textId="77777777" w:rsidR="00420249" w:rsidRDefault="00231557">
            <w:r>
              <w:t>No</w:t>
            </w:r>
          </w:p>
        </w:tc>
        <w:tc>
          <w:tcPr>
            <w:tcW w:w="1728" w:type="dxa"/>
          </w:tcPr>
          <w:p w14:paraId="289A308B" w14:textId="77777777" w:rsidR="00420249" w:rsidRDefault="00231557">
            <w:r>
              <w:t>Schools, boards, programme type and years</w:t>
            </w:r>
          </w:p>
        </w:tc>
        <w:tc>
          <w:tcPr>
            <w:tcW w:w="1728" w:type="dxa"/>
          </w:tcPr>
          <w:p w14:paraId="3E451545" w14:textId="77777777" w:rsidR="00420249" w:rsidRDefault="00231557">
            <w:r>
              <w:t>school_experience</w:t>
            </w:r>
          </w:p>
        </w:tc>
      </w:tr>
      <w:tr w:rsidR="00420249" w14:paraId="43DBC8F8" w14:textId="77777777">
        <w:trPr>
          <w:jc w:val="center"/>
        </w:trPr>
        <w:tc>
          <w:tcPr>
            <w:tcW w:w="1728" w:type="dxa"/>
          </w:tcPr>
          <w:p w14:paraId="7260CFA0" w14:textId="77777777" w:rsidR="00420249" w:rsidRDefault="00231557">
            <w:r>
              <w:t>Student / Parent Testimonials</w:t>
            </w:r>
          </w:p>
        </w:tc>
        <w:tc>
          <w:tcPr>
            <w:tcW w:w="1728" w:type="dxa"/>
          </w:tcPr>
          <w:p w14:paraId="070A1AC0" w14:textId="77777777" w:rsidR="00420249" w:rsidRDefault="00231557">
            <w:r>
              <w:t>Paragraph</w:t>
            </w:r>
          </w:p>
        </w:tc>
        <w:tc>
          <w:tcPr>
            <w:tcW w:w="1728" w:type="dxa"/>
          </w:tcPr>
          <w:p w14:paraId="29B0E156" w14:textId="77777777" w:rsidR="00420249" w:rsidRDefault="00231557">
            <w:r>
              <w:t>No</w:t>
            </w:r>
          </w:p>
        </w:tc>
        <w:tc>
          <w:tcPr>
            <w:tcW w:w="1728" w:type="dxa"/>
          </w:tcPr>
          <w:p w14:paraId="01C172D1" w14:textId="77777777" w:rsidR="00420249" w:rsidRDefault="00231557">
            <w:r>
              <w:t>Non-confidential testimonials</w:t>
            </w:r>
          </w:p>
        </w:tc>
        <w:tc>
          <w:tcPr>
            <w:tcW w:w="1728" w:type="dxa"/>
          </w:tcPr>
          <w:p w14:paraId="755E75D8" w14:textId="77777777" w:rsidR="00420249" w:rsidRDefault="00231557">
            <w:r>
              <w:t>testimonials</w:t>
            </w:r>
          </w:p>
        </w:tc>
      </w:tr>
      <w:tr w:rsidR="00420249" w14:paraId="23DCB06D" w14:textId="77777777">
        <w:trPr>
          <w:jc w:val="center"/>
        </w:trPr>
        <w:tc>
          <w:tcPr>
            <w:tcW w:w="1728" w:type="dxa"/>
          </w:tcPr>
          <w:p w14:paraId="61B9B96B" w14:textId="77777777" w:rsidR="00420249" w:rsidRDefault="00231557">
            <w:r>
              <w:t>Pricing Model</w:t>
            </w:r>
          </w:p>
        </w:tc>
        <w:tc>
          <w:tcPr>
            <w:tcW w:w="1728" w:type="dxa"/>
          </w:tcPr>
          <w:p w14:paraId="2D0B2A38" w14:textId="77777777" w:rsidR="00420249" w:rsidRDefault="00231557">
            <w:r>
              <w:t>Checkboxes</w:t>
            </w:r>
          </w:p>
        </w:tc>
        <w:tc>
          <w:tcPr>
            <w:tcW w:w="1728" w:type="dxa"/>
          </w:tcPr>
          <w:p w14:paraId="205F72D9" w14:textId="77777777" w:rsidR="00420249" w:rsidRDefault="00231557">
            <w:r>
              <w:t>No</w:t>
            </w:r>
          </w:p>
        </w:tc>
        <w:tc>
          <w:tcPr>
            <w:tcW w:w="1728" w:type="dxa"/>
          </w:tcPr>
          <w:p w14:paraId="08C5B3C5" w14:textId="77777777" w:rsidR="00420249" w:rsidRDefault="00231557">
            <w:r>
              <w:t>Per Student; Per Batch; Per Course; Monthly; Annual; School Contract; Workshop Fee; Subscription; Custom Quote</w:t>
            </w:r>
          </w:p>
        </w:tc>
        <w:tc>
          <w:tcPr>
            <w:tcW w:w="1728" w:type="dxa"/>
          </w:tcPr>
          <w:p w14:paraId="238E443D" w14:textId="77777777" w:rsidR="00420249" w:rsidRDefault="00231557">
            <w:r>
              <w:t>pricing_model</w:t>
            </w:r>
          </w:p>
        </w:tc>
      </w:tr>
      <w:tr w:rsidR="00420249" w14:paraId="5E4CA700" w14:textId="77777777">
        <w:trPr>
          <w:jc w:val="center"/>
        </w:trPr>
        <w:tc>
          <w:tcPr>
            <w:tcW w:w="1728" w:type="dxa"/>
          </w:tcPr>
          <w:p w14:paraId="64691E63" w14:textId="77777777" w:rsidR="00420249" w:rsidRDefault="00231557">
            <w:r>
              <w:t>Indicative Fee</w:t>
            </w:r>
          </w:p>
        </w:tc>
        <w:tc>
          <w:tcPr>
            <w:tcW w:w="1728" w:type="dxa"/>
          </w:tcPr>
          <w:p w14:paraId="2FBF9F2C" w14:textId="77777777" w:rsidR="00420249" w:rsidRDefault="00231557">
            <w:r>
              <w:t>Short answer</w:t>
            </w:r>
          </w:p>
        </w:tc>
        <w:tc>
          <w:tcPr>
            <w:tcW w:w="1728" w:type="dxa"/>
          </w:tcPr>
          <w:p w14:paraId="654A2157" w14:textId="77777777" w:rsidR="00420249" w:rsidRDefault="00231557">
            <w:r>
              <w:t>No</w:t>
            </w:r>
          </w:p>
        </w:tc>
        <w:tc>
          <w:tcPr>
            <w:tcW w:w="1728" w:type="dxa"/>
          </w:tcPr>
          <w:p w14:paraId="67EDF5F2" w14:textId="77777777" w:rsidR="00420249" w:rsidRDefault="00231557">
            <w:r>
              <w:t>Currency / amount / pricing basis</w:t>
            </w:r>
          </w:p>
        </w:tc>
        <w:tc>
          <w:tcPr>
            <w:tcW w:w="1728" w:type="dxa"/>
          </w:tcPr>
          <w:p w14:paraId="2F0141F9" w14:textId="77777777" w:rsidR="00420249" w:rsidRDefault="00231557">
            <w:r>
              <w:t>indicative_fee</w:t>
            </w:r>
          </w:p>
        </w:tc>
      </w:tr>
      <w:tr w:rsidR="00420249" w14:paraId="25CCBC19" w14:textId="77777777">
        <w:trPr>
          <w:jc w:val="center"/>
        </w:trPr>
        <w:tc>
          <w:tcPr>
            <w:tcW w:w="1728" w:type="dxa"/>
          </w:tcPr>
          <w:p w14:paraId="3DAF9805" w14:textId="77777777" w:rsidR="00420249" w:rsidRDefault="00231557">
            <w:r>
              <w:t>Scholarship / Free Access</w:t>
            </w:r>
          </w:p>
        </w:tc>
        <w:tc>
          <w:tcPr>
            <w:tcW w:w="1728" w:type="dxa"/>
          </w:tcPr>
          <w:p w14:paraId="1467DCAC" w14:textId="77777777" w:rsidR="00420249" w:rsidRDefault="00231557">
            <w:r>
              <w:t>Multiple choice</w:t>
            </w:r>
          </w:p>
        </w:tc>
        <w:tc>
          <w:tcPr>
            <w:tcW w:w="1728" w:type="dxa"/>
          </w:tcPr>
          <w:p w14:paraId="6F8978B1" w14:textId="77777777" w:rsidR="00420249" w:rsidRDefault="00231557">
            <w:r>
              <w:t>No</w:t>
            </w:r>
          </w:p>
        </w:tc>
        <w:tc>
          <w:tcPr>
            <w:tcW w:w="1728" w:type="dxa"/>
          </w:tcPr>
          <w:p w14:paraId="07E7FFB6" w14:textId="77777777" w:rsidR="00420249" w:rsidRDefault="00231557">
            <w:r>
              <w:t>Yes; No; Limited / Need-based</w:t>
            </w:r>
          </w:p>
        </w:tc>
        <w:tc>
          <w:tcPr>
            <w:tcW w:w="1728" w:type="dxa"/>
          </w:tcPr>
          <w:p w14:paraId="6A49A1B0" w14:textId="77777777" w:rsidR="00420249" w:rsidRDefault="00231557">
            <w:r>
              <w:t>scholarship_availability</w:t>
            </w:r>
          </w:p>
        </w:tc>
      </w:tr>
      <w:tr w:rsidR="00420249" w14:paraId="4BBD4689" w14:textId="77777777">
        <w:trPr>
          <w:jc w:val="center"/>
        </w:trPr>
        <w:tc>
          <w:tcPr>
            <w:tcW w:w="1728" w:type="dxa"/>
          </w:tcPr>
          <w:p w14:paraId="3A58D8C9" w14:textId="77777777" w:rsidR="00420249" w:rsidRDefault="00231557">
            <w:r>
              <w:t xml:space="preserve">Course </w:t>
            </w:r>
            <w:r>
              <w:lastRenderedPageBreak/>
              <w:t>Brochure</w:t>
            </w:r>
          </w:p>
        </w:tc>
        <w:tc>
          <w:tcPr>
            <w:tcW w:w="1728" w:type="dxa"/>
          </w:tcPr>
          <w:p w14:paraId="7D81585B" w14:textId="77777777" w:rsidR="00420249" w:rsidRDefault="00231557">
            <w:r>
              <w:lastRenderedPageBreak/>
              <w:t>File upload</w:t>
            </w:r>
          </w:p>
        </w:tc>
        <w:tc>
          <w:tcPr>
            <w:tcW w:w="1728" w:type="dxa"/>
          </w:tcPr>
          <w:p w14:paraId="662783E2" w14:textId="77777777" w:rsidR="00420249" w:rsidRDefault="00231557">
            <w:r>
              <w:t>No</w:t>
            </w:r>
          </w:p>
        </w:tc>
        <w:tc>
          <w:tcPr>
            <w:tcW w:w="1728" w:type="dxa"/>
          </w:tcPr>
          <w:p w14:paraId="14FB5370" w14:textId="77777777" w:rsidR="00420249" w:rsidRDefault="00231557">
            <w:r>
              <w:t>PDF; max 10 MB</w:t>
            </w:r>
          </w:p>
        </w:tc>
        <w:tc>
          <w:tcPr>
            <w:tcW w:w="1728" w:type="dxa"/>
          </w:tcPr>
          <w:p w14:paraId="08BCBD77" w14:textId="77777777" w:rsidR="00420249" w:rsidRDefault="00231557">
            <w:r>
              <w:t>course_brochure</w:t>
            </w:r>
          </w:p>
        </w:tc>
      </w:tr>
      <w:tr w:rsidR="00420249" w14:paraId="01419DDD" w14:textId="77777777">
        <w:trPr>
          <w:jc w:val="center"/>
        </w:trPr>
        <w:tc>
          <w:tcPr>
            <w:tcW w:w="1728" w:type="dxa"/>
          </w:tcPr>
          <w:p w14:paraId="3747DA79" w14:textId="77777777" w:rsidR="00420249" w:rsidRDefault="00231557">
            <w:r>
              <w:t>Curriculum / Syllabus Document</w:t>
            </w:r>
          </w:p>
        </w:tc>
        <w:tc>
          <w:tcPr>
            <w:tcW w:w="1728" w:type="dxa"/>
          </w:tcPr>
          <w:p w14:paraId="5A953297" w14:textId="77777777" w:rsidR="00420249" w:rsidRDefault="00231557">
            <w:r>
              <w:t>File upload</w:t>
            </w:r>
          </w:p>
        </w:tc>
        <w:tc>
          <w:tcPr>
            <w:tcW w:w="1728" w:type="dxa"/>
          </w:tcPr>
          <w:p w14:paraId="28C2B482" w14:textId="77777777" w:rsidR="00420249" w:rsidRDefault="00231557">
            <w:r>
              <w:t>No</w:t>
            </w:r>
          </w:p>
        </w:tc>
        <w:tc>
          <w:tcPr>
            <w:tcW w:w="1728" w:type="dxa"/>
          </w:tcPr>
          <w:p w14:paraId="5093970C" w14:textId="77777777" w:rsidR="00420249" w:rsidRDefault="00231557">
            <w:r>
              <w:t>PDF/DOCX</w:t>
            </w:r>
          </w:p>
        </w:tc>
        <w:tc>
          <w:tcPr>
            <w:tcW w:w="1728" w:type="dxa"/>
          </w:tcPr>
          <w:p w14:paraId="49168D90" w14:textId="77777777" w:rsidR="00420249" w:rsidRDefault="00231557">
            <w:r>
              <w:t>curriculum_document</w:t>
            </w:r>
          </w:p>
        </w:tc>
      </w:tr>
      <w:tr w:rsidR="00420249" w14:paraId="68DDE6FF" w14:textId="77777777">
        <w:trPr>
          <w:jc w:val="center"/>
        </w:trPr>
        <w:tc>
          <w:tcPr>
            <w:tcW w:w="1728" w:type="dxa"/>
          </w:tcPr>
          <w:p w14:paraId="4D51E4E0" w14:textId="77777777" w:rsidR="00420249" w:rsidRDefault="00231557">
            <w:r>
              <w:t>Sample Learning Material</w:t>
            </w:r>
          </w:p>
        </w:tc>
        <w:tc>
          <w:tcPr>
            <w:tcW w:w="1728" w:type="dxa"/>
          </w:tcPr>
          <w:p w14:paraId="59C64B0D" w14:textId="77777777" w:rsidR="00420249" w:rsidRDefault="00231557">
            <w:r>
              <w:t>File upload</w:t>
            </w:r>
          </w:p>
        </w:tc>
        <w:tc>
          <w:tcPr>
            <w:tcW w:w="1728" w:type="dxa"/>
          </w:tcPr>
          <w:p w14:paraId="273A29AF" w14:textId="77777777" w:rsidR="00420249" w:rsidRDefault="00231557">
            <w:r>
              <w:t>No</w:t>
            </w:r>
          </w:p>
        </w:tc>
        <w:tc>
          <w:tcPr>
            <w:tcW w:w="1728" w:type="dxa"/>
          </w:tcPr>
          <w:p w14:paraId="7D5DF0FE" w14:textId="77777777" w:rsidR="00420249" w:rsidRDefault="00231557">
            <w:r>
              <w:t>PDF/DOCX/PPT</w:t>
            </w:r>
          </w:p>
        </w:tc>
        <w:tc>
          <w:tcPr>
            <w:tcW w:w="1728" w:type="dxa"/>
          </w:tcPr>
          <w:p w14:paraId="17F338FC" w14:textId="77777777" w:rsidR="00420249" w:rsidRDefault="00231557">
            <w:r>
              <w:t>sample_learning_material</w:t>
            </w:r>
          </w:p>
        </w:tc>
      </w:tr>
      <w:tr w:rsidR="00420249" w14:paraId="51BF5142" w14:textId="77777777">
        <w:trPr>
          <w:jc w:val="center"/>
        </w:trPr>
        <w:tc>
          <w:tcPr>
            <w:tcW w:w="1728" w:type="dxa"/>
          </w:tcPr>
          <w:p w14:paraId="23F3C178" w14:textId="77777777" w:rsidR="00420249" w:rsidRDefault="00231557">
            <w:r>
              <w:t>Sample Certificate</w:t>
            </w:r>
          </w:p>
        </w:tc>
        <w:tc>
          <w:tcPr>
            <w:tcW w:w="1728" w:type="dxa"/>
          </w:tcPr>
          <w:p w14:paraId="5951E399" w14:textId="77777777" w:rsidR="00420249" w:rsidRDefault="00231557">
            <w:r>
              <w:t>File upload</w:t>
            </w:r>
          </w:p>
        </w:tc>
        <w:tc>
          <w:tcPr>
            <w:tcW w:w="1728" w:type="dxa"/>
          </w:tcPr>
          <w:p w14:paraId="3595379B" w14:textId="77777777" w:rsidR="00420249" w:rsidRDefault="00231557">
            <w:r>
              <w:t>No</w:t>
            </w:r>
          </w:p>
        </w:tc>
        <w:tc>
          <w:tcPr>
            <w:tcW w:w="1728" w:type="dxa"/>
          </w:tcPr>
          <w:p w14:paraId="3882F2AD" w14:textId="77777777" w:rsidR="00420249" w:rsidRDefault="00231557">
            <w:r>
              <w:t>PDF/JPG/PNG</w:t>
            </w:r>
          </w:p>
        </w:tc>
        <w:tc>
          <w:tcPr>
            <w:tcW w:w="1728" w:type="dxa"/>
          </w:tcPr>
          <w:p w14:paraId="12A4A7A0" w14:textId="77777777" w:rsidR="00420249" w:rsidRDefault="00231557">
            <w:r>
              <w:t>sample_certificate</w:t>
            </w:r>
          </w:p>
        </w:tc>
      </w:tr>
      <w:tr w:rsidR="00420249" w14:paraId="41904026" w14:textId="77777777">
        <w:trPr>
          <w:jc w:val="center"/>
        </w:trPr>
        <w:tc>
          <w:tcPr>
            <w:tcW w:w="1728" w:type="dxa"/>
          </w:tcPr>
          <w:p w14:paraId="339D2A4B" w14:textId="77777777" w:rsidR="00420249" w:rsidRDefault="00231557">
            <w:r>
              <w:t>Instructor Credentials</w:t>
            </w:r>
          </w:p>
        </w:tc>
        <w:tc>
          <w:tcPr>
            <w:tcW w:w="1728" w:type="dxa"/>
          </w:tcPr>
          <w:p w14:paraId="2F6C4681" w14:textId="77777777" w:rsidR="00420249" w:rsidRDefault="00231557">
            <w:r>
              <w:t>File upload</w:t>
            </w:r>
          </w:p>
        </w:tc>
        <w:tc>
          <w:tcPr>
            <w:tcW w:w="1728" w:type="dxa"/>
          </w:tcPr>
          <w:p w14:paraId="67D992BC" w14:textId="77777777" w:rsidR="00420249" w:rsidRDefault="00231557">
            <w:r>
              <w:t>No</w:t>
            </w:r>
          </w:p>
        </w:tc>
        <w:tc>
          <w:tcPr>
            <w:tcW w:w="1728" w:type="dxa"/>
          </w:tcPr>
          <w:p w14:paraId="20DF2844" w14:textId="77777777" w:rsidR="00420249" w:rsidRDefault="00231557">
            <w:r>
              <w:t>PDF/JPG/PNG</w:t>
            </w:r>
          </w:p>
        </w:tc>
        <w:tc>
          <w:tcPr>
            <w:tcW w:w="1728" w:type="dxa"/>
          </w:tcPr>
          <w:p w14:paraId="2C1876BF" w14:textId="77777777" w:rsidR="00420249" w:rsidRDefault="00231557">
            <w:r>
              <w:t>instructor_credentials</w:t>
            </w:r>
          </w:p>
        </w:tc>
      </w:tr>
      <w:tr w:rsidR="00420249" w14:paraId="4DF57D56" w14:textId="77777777">
        <w:trPr>
          <w:jc w:val="center"/>
        </w:trPr>
        <w:tc>
          <w:tcPr>
            <w:tcW w:w="1728" w:type="dxa"/>
          </w:tcPr>
          <w:p w14:paraId="55F9C593" w14:textId="77777777" w:rsidR="00420249" w:rsidRDefault="00231557">
            <w:r>
              <w:t>Organisation Registration</w:t>
            </w:r>
          </w:p>
        </w:tc>
        <w:tc>
          <w:tcPr>
            <w:tcW w:w="1728" w:type="dxa"/>
          </w:tcPr>
          <w:p w14:paraId="6A1D7516" w14:textId="77777777" w:rsidR="00420249" w:rsidRDefault="00231557">
            <w:r>
              <w:t>File upload</w:t>
            </w:r>
          </w:p>
        </w:tc>
        <w:tc>
          <w:tcPr>
            <w:tcW w:w="1728" w:type="dxa"/>
          </w:tcPr>
          <w:p w14:paraId="0721C149" w14:textId="77777777" w:rsidR="00420249" w:rsidRDefault="00231557">
            <w:r>
              <w:t>Yes</w:t>
            </w:r>
          </w:p>
        </w:tc>
        <w:tc>
          <w:tcPr>
            <w:tcW w:w="1728" w:type="dxa"/>
          </w:tcPr>
          <w:p w14:paraId="3500BD66" w14:textId="77777777" w:rsidR="00420249" w:rsidRDefault="00231557">
            <w:r>
              <w:t>PDF/JPG/PNG</w:t>
            </w:r>
          </w:p>
        </w:tc>
        <w:tc>
          <w:tcPr>
            <w:tcW w:w="1728" w:type="dxa"/>
          </w:tcPr>
          <w:p w14:paraId="786ECE83" w14:textId="77777777" w:rsidR="00420249" w:rsidRDefault="00231557">
            <w:r>
              <w:t>registration_document</w:t>
            </w:r>
          </w:p>
        </w:tc>
      </w:tr>
      <w:tr w:rsidR="00420249" w14:paraId="0543E34D" w14:textId="77777777">
        <w:trPr>
          <w:jc w:val="center"/>
        </w:trPr>
        <w:tc>
          <w:tcPr>
            <w:tcW w:w="1728" w:type="dxa"/>
          </w:tcPr>
          <w:p w14:paraId="5DD62EEC" w14:textId="77777777" w:rsidR="00420249" w:rsidRDefault="00231557">
            <w:r>
              <w:t>PAN</w:t>
            </w:r>
          </w:p>
        </w:tc>
        <w:tc>
          <w:tcPr>
            <w:tcW w:w="1728" w:type="dxa"/>
          </w:tcPr>
          <w:p w14:paraId="7CD2F609" w14:textId="77777777" w:rsidR="00420249" w:rsidRDefault="00231557">
            <w:r>
              <w:t>File upload</w:t>
            </w:r>
          </w:p>
        </w:tc>
        <w:tc>
          <w:tcPr>
            <w:tcW w:w="1728" w:type="dxa"/>
          </w:tcPr>
          <w:p w14:paraId="4435C376" w14:textId="77777777" w:rsidR="00420249" w:rsidRDefault="00231557">
            <w:r>
              <w:t>Yes</w:t>
            </w:r>
          </w:p>
        </w:tc>
        <w:tc>
          <w:tcPr>
            <w:tcW w:w="1728" w:type="dxa"/>
          </w:tcPr>
          <w:p w14:paraId="5D985A03" w14:textId="77777777" w:rsidR="00420249" w:rsidRDefault="00231557">
            <w:r>
              <w:t>PDF/JPG/PNG</w:t>
            </w:r>
          </w:p>
        </w:tc>
        <w:tc>
          <w:tcPr>
            <w:tcW w:w="1728" w:type="dxa"/>
          </w:tcPr>
          <w:p w14:paraId="38C1FE41" w14:textId="77777777" w:rsidR="00420249" w:rsidRDefault="00231557">
            <w:r>
              <w:t>pan_document</w:t>
            </w:r>
          </w:p>
        </w:tc>
      </w:tr>
      <w:tr w:rsidR="00420249" w14:paraId="50FB547E" w14:textId="77777777">
        <w:trPr>
          <w:jc w:val="center"/>
        </w:trPr>
        <w:tc>
          <w:tcPr>
            <w:tcW w:w="1728" w:type="dxa"/>
          </w:tcPr>
          <w:p w14:paraId="1873B2BA" w14:textId="77777777" w:rsidR="00420249" w:rsidRDefault="00231557">
            <w:r>
              <w:t>GST Certificate</w:t>
            </w:r>
          </w:p>
        </w:tc>
        <w:tc>
          <w:tcPr>
            <w:tcW w:w="1728" w:type="dxa"/>
          </w:tcPr>
          <w:p w14:paraId="299C546D" w14:textId="77777777" w:rsidR="00420249" w:rsidRDefault="00231557">
            <w:r>
              <w:t>File upload</w:t>
            </w:r>
          </w:p>
        </w:tc>
        <w:tc>
          <w:tcPr>
            <w:tcW w:w="1728" w:type="dxa"/>
          </w:tcPr>
          <w:p w14:paraId="6D5F9EAE" w14:textId="77777777" w:rsidR="00420249" w:rsidRDefault="00231557">
            <w:r>
              <w:t>No</w:t>
            </w:r>
          </w:p>
        </w:tc>
        <w:tc>
          <w:tcPr>
            <w:tcW w:w="1728" w:type="dxa"/>
          </w:tcPr>
          <w:p w14:paraId="08576530" w14:textId="77777777" w:rsidR="00420249" w:rsidRDefault="00231557">
            <w:r>
              <w:t>PDF/JPG/PNG</w:t>
            </w:r>
          </w:p>
        </w:tc>
        <w:tc>
          <w:tcPr>
            <w:tcW w:w="1728" w:type="dxa"/>
          </w:tcPr>
          <w:p w14:paraId="1BD18C2D" w14:textId="77777777" w:rsidR="00420249" w:rsidRDefault="00231557">
            <w:r>
              <w:t>gst_document</w:t>
            </w:r>
          </w:p>
        </w:tc>
      </w:tr>
      <w:tr w:rsidR="00420249" w14:paraId="0EB8295D" w14:textId="77777777">
        <w:trPr>
          <w:jc w:val="center"/>
        </w:trPr>
        <w:tc>
          <w:tcPr>
            <w:tcW w:w="1728" w:type="dxa"/>
          </w:tcPr>
          <w:p w14:paraId="54E53DD0" w14:textId="77777777" w:rsidR="00420249" w:rsidRDefault="00231557">
            <w:r>
              <w:t>Partnership Interests</w:t>
            </w:r>
          </w:p>
        </w:tc>
        <w:tc>
          <w:tcPr>
            <w:tcW w:w="1728" w:type="dxa"/>
          </w:tcPr>
          <w:p w14:paraId="79813ECF" w14:textId="77777777" w:rsidR="00420249" w:rsidRDefault="00231557">
            <w:r>
              <w:t>Checkboxes</w:t>
            </w:r>
          </w:p>
        </w:tc>
        <w:tc>
          <w:tcPr>
            <w:tcW w:w="1728" w:type="dxa"/>
          </w:tcPr>
          <w:p w14:paraId="6E537AC4" w14:textId="77777777" w:rsidR="00420249" w:rsidRDefault="00231557">
            <w:r>
              <w:t>No</w:t>
            </w:r>
          </w:p>
        </w:tc>
        <w:tc>
          <w:tcPr>
            <w:tcW w:w="1728" w:type="dxa"/>
          </w:tcPr>
          <w:p w14:paraId="13999CE1" w14:textId="77777777" w:rsidR="00420249" w:rsidRDefault="00231557">
            <w:r>
              <w:t>School Partnerships; Parent Programmes; After-school Clubs; Summer Programmes; Teacher Training; EdTech Integration; CSR; Franchise / Licensing; Other</w:t>
            </w:r>
          </w:p>
        </w:tc>
        <w:tc>
          <w:tcPr>
            <w:tcW w:w="1728" w:type="dxa"/>
          </w:tcPr>
          <w:p w14:paraId="072417F8" w14:textId="77777777" w:rsidR="00420249" w:rsidRDefault="00231557">
            <w:r>
              <w:t>partnership_interests</w:t>
            </w:r>
          </w:p>
        </w:tc>
      </w:tr>
      <w:tr w:rsidR="00420249" w14:paraId="6F9F4771" w14:textId="77777777">
        <w:trPr>
          <w:jc w:val="center"/>
        </w:trPr>
        <w:tc>
          <w:tcPr>
            <w:tcW w:w="1728" w:type="dxa"/>
          </w:tcPr>
          <w:p w14:paraId="4A1784F7" w14:textId="77777777" w:rsidR="00420249" w:rsidRDefault="00231557">
            <w:r>
              <w:t>Declaration</w:t>
            </w:r>
          </w:p>
        </w:tc>
        <w:tc>
          <w:tcPr>
            <w:tcW w:w="1728" w:type="dxa"/>
          </w:tcPr>
          <w:p w14:paraId="0354C9B5" w14:textId="77777777" w:rsidR="00420249" w:rsidRDefault="00231557">
            <w:r>
              <w:t>Checkboxes</w:t>
            </w:r>
          </w:p>
        </w:tc>
        <w:tc>
          <w:tcPr>
            <w:tcW w:w="1728" w:type="dxa"/>
          </w:tcPr>
          <w:p w14:paraId="66CACD4A" w14:textId="77777777" w:rsidR="00420249" w:rsidRDefault="00231557">
            <w:r>
              <w:t>Yes</w:t>
            </w:r>
          </w:p>
        </w:tc>
        <w:tc>
          <w:tcPr>
            <w:tcW w:w="1728" w:type="dxa"/>
          </w:tcPr>
          <w:p w14:paraId="0D3273FE" w14:textId="77777777" w:rsidR="00420249" w:rsidRDefault="00231557">
            <w:r>
              <w:t>Information accurate; authorised representative; course content and credentials are accurately represented; agree to The School Expert™ verification and listing terms</w:t>
            </w:r>
          </w:p>
        </w:tc>
        <w:tc>
          <w:tcPr>
            <w:tcW w:w="1728" w:type="dxa"/>
          </w:tcPr>
          <w:p w14:paraId="6398952A" w14:textId="77777777" w:rsidR="00420249" w:rsidRDefault="00231557">
            <w:r>
              <w:t>declaration_accepted</w:t>
            </w:r>
          </w:p>
        </w:tc>
      </w:tr>
    </w:tbl>
    <w:p w14:paraId="4C84BC6D" w14:textId="77777777" w:rsidR="00420249" w:rsidRDefault="00231557">
      <w:pPr>
        <w:pStyle w:val="Heading1"/>
      </w:pPr>
      <w:r>
        <w:t>Recommended Course-Level Conditional Logic</w:t>
      </w:r>
    </w:p>
    <w:p w14:paraId="1B3D7D8A" w14:textId="77777777" w:rsidR="00420249" w:rsidRDefault="00231557">
      <w:pPr>
        <w:pStyle w:val="ListBullet"/>
      </w:pPr>
      <w:r>
        <w:t>One Provider → Multiple Course Records: collect provider details once, then create a separate Course ID for every course.</w:t>
      </w:r>
    </w:p>
    <w:p w14:paraId="2105C5BE" w14:textId="77777777" w:rsidR="00420249" w:rsidRDefault="00231557">
      <w:pPr>
        <w:pStyle w:val="ListBullet"/>
      </w:pPr>
      <w:r>
        <w:t>Certificate Provided = Yes/Optional → display Certificate Type and accreditation/affiliation fields.</w:t>
      </w:r>
    </w:p>
    <w:p w14:paraId="757FBCBF" w14:textId="77777777" w:rsidR="00420249" w:rsidRDefault="00231557">
      <w:pPr>
        <w:pStyle w:val="ListBullet"/>
      </w:pPr>
      <w:r>
        <w:t>Assessment selected → display assessment and progress-reporting fields.</w:t>
      </w:r>
    </w:p>
    <w:p w14:paraId="4078EA77" w14:textId="77777777" w:rsidR="00420249" w:rsidRDefault="00231557">
      <w:pPr>
        <w:pStyle w:val="ListBullet"/>
      </w:pPr>
      <w:r>
        <w:lastRenderedPageBreak/>
        <w:t>School Programme selected → display school partnership and school delivery fields.</w:t>
      </w:r>
    </w:p>
    <w:p w14:paraId="79C7B377" w14:textId="77777777" w:rsidR="00420249" w:rsidRDefault="00231557">
      <w:pPr>
        <w:pStyle w:val="ListBullet"/>
      </w:pPr>
      <w:r>
        <w:t>NEP / competency alignment selected → allow the provider to specify the relevant learning approach.</w:t>
      </w:r>
    </w:p>
    <w:p w14:paraId="7D3CCD12" w14:textId="77777777" w:rsidR="00420249" w:rsidRDefault="00231557">
      <w:pPr>
        <w:pStyle w:val="ListBullet"/>
      </w:pPr>
      <w:r>
        <w:t>Online selected → capture online availability; In-person selected → capture service geography.</w:t>
      </w:r>
    </w:p>
    <w:p w14:paraId="20941AA9" w14:textId="77777777" w:rsidR="00420249" w:rsidRDefault="00231557">
      <w:pPr>
        <w:pStyle w:val="Heading1"/>
      </w:pPr>
      <w:r>
        <w:t>Internal CRM / Database Fields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3"/>
        <w:gridCol w:w="4317"/>
      </w:tblGrid>
      <w:tr w:rsidR="00420249" w14:paraId="2F27821F" w14:textId="77777777">
        <w:trPr>
          <w:jc w:val="center"/>
        </w:trPr>
        <w:tc>
          <w:tcPr>
            <w:tcW w:w="4320" w:type="dxa"/>
            <w:shd w:val="clear" w:color="auto" w:fill="D9E2F3"/>
          </w:tcPr>
          <w:p w14:paraId="6CCF8741" w14:textId="77777777" w:rsidR="00420249" w:rsidRDefault="00231557">
            <w:r>
              <w:rPr>
                <w:b/>
              </w:rPr>
              <w:t>Internal Field</w:t>
            </w:r>
          </w:p>
        </w:tc>
        <w:tc>
          <w:tcPr>
            <w:tcW w:w="4320" w:type="dxa"/>
            <w:shd w:val="clear" w:color="auto" w:fill="D9E2F3"/>
          </w:tcPr>
          <w:p w14:paraId="7084BBDA" w14:textId="77777777" w:rsidR="00420249" w:rsidRDefault="00231557">
            <w:r>
              <w:rPr>
                <w:b/>
              </w:rPr>
              <w:t>CRM Column</w:t>
            </w:r>
          </w:p>
        </w:tc>
      </w:tr>
      <w:tr w:rsidR="00420249" w14:paraId="7E55D7C8" w14:textId="77777777">
        <w:trPr>
          <w:jc w:val="center"/>
        </w:trPr>
        <w:tc>
          <w:tcPr>
            <w:tcW w:w="4320" w:type="dxa"/>
          </w:tcPr>
          <w:p w14:paraId="19B7B6B5" w14:textId="77777777" w:rsidR="00420249" w:rsidRDefault="00231557">
            <w:r>
              <w:t>Provider ID</w:t>
            </w:r>
          </w:p>
        </w:tc>
        <w:tc>
          <w:tcPr>
            <w:tcW w:w="4320" w:type="dxa"/>
          </w:tcPr>
          <w:p w14:paraId="37E8F042" w14:textId="77777777" w:rsidR="00420249" w:rsidRDefault="00231557">
            <w:r>
              <w:t>provider_id</w:t>
            </w:r>
          </w:p>
        </w:tc>
      </w:tr>
      <w:tr w:rsidR="00420249" w14:paraId="75450D11" w14:textId="77777777">
        <w:trPr>
          <w:jc w:val="center"/>
        </w:trPr>
        <w:tc>
          <w:tcPr>
            <w:tcW w:w="4320" w:type="dxa"/>
          </w:tcPr>
          <w:p w14:paraId="3E44229F" w14:textId="77777777" w:rsidR="00420249" w:rsidRDefault="00231557">
            <w:r>
              <w:t>Course ID</w:t>
            </w:r>
          </w:p>
        </w:tc>
        <w:tc>
          <w:tcPr>
            <w:tcW w:w="4320" w:type="dxa"/>
          </w:tcPr>
          <w:p w14:paraId="56F0F71E" w14:textId="77777777" w:rsidR="00420249" w:rsidRDefault="00231557">
            <w:r>
              <w:t>course_id</w:t>
            </w:r>
          </w:p>
        </w:tc>
      </w:tr>
      <w:tr w:rsidR="00420249" w14:paraId="13344432" w14:textId="77777777">
        <w:trPr>
          <w:jc w:val="center"/>
        </w:trPr>
        <w:tc>
          <w:tcPr>
            <w:tcW w:w="4320" w:type="dxa"/>
          </w:tcPr>
          <w:p w14:paraId="751336D7" w14:textId="77777777" w:rsidR="00420249" w:rsidRDefault="00231557">
            <w:r>
              <w:t>Registration ID</w:t>
            </w:r>
          </w:p>
        </w:tc>
        <w:tc>
          <w:tcPr>
            <w:tcW w:w="4320" w:type="dxa"/>
          </w:tcPr>
          <w:p w14:paraId="7D2BC512" w14:textId="77777777" w:rsidR="00420249" w:rsidRDefault="00231557">
            <w:r>
              <w:t>registration_id</w:t>
            </w:r>
          </w:p>
        </w:tc>
      </w:tr>
      <w:tr w:rsidR="00420249" w14:paraId="4AC9496B" w14:textId="77777777">
        <w:trPr>
          <w:jc w:val="center"/>
        </w:trPr>
        <w:tc>
          <w:tcPr>
            <w:tcW w:w="4320" w:type="dxa"/>
          </w:tcPr>
          <w:p w14:paraId="5728E0FE" w14:textId="77777777" w:rsidR="00420249" w:rsidRDefault="00231557">
            <w:r>
              <w:t>Registration Date</w:t>
            </w:r>
          </w:p>
        </w:tc>
        <w:tc>
          <w:tcPr>
            <w:tcW w:w="4320" w:type="dxa"/>
          </w:tcPr>
          <w:p w14:paraId="564C5E44" w14:textId="77777777" w:rsidR="00420249" w:rsidRDefault="00231557">
            <w:r>
              <w:t>registration_date</w:t>
            </w:r>
          </w:p>
        </w:tc>
      </w:tr>
      <w:tr w:rsidR="00420249" w14:paraId="4790C9A2" w14:textId="77777777">
        <w:trPr>
          <w:jc w:val="center"/>
        </w:trPr>
        <w:tc>
          <w:tcPr>
            <w:tcW w:w="4320" w:type="dxa"/>
          </w:tcPr>
          <w:p w14:paraId="27126B3C" w14:textId="77777777" w:rsidR="00420249" w:rsidRDefault="00231557">
            <w:r>
              <w:t>Provider Category</w:t>
            </w:r>
          </w:p>
        </w:tc>
        <w:tc>
          <w:tcPr>
            <w:tcW w:w="4320" w:type="dxa"/>
          </w:tcPr>
          <w:p w14:paraId="08A89CB7" w14:textId="77777777" w:rsidR="00420249" w:rsidRDefault="00231557">
            <w:r>
              <w:t>provider_category</w:t>
            </w:r>
          </w:p>
        </w:tc>
      </w:tr>
      <w:tr w:rsidR="00420249" w14:paraId="0C09E91A" w14:textId="77777777">
        <w:trPr>
          <w:jc w:val="center"/>
        </w:trPr>
        <w:tc>
          <w:tcPr>
            <w:tcW w:w="4320" w:type="dxa"/>
          </w:tcPr>
          <w:p w14:paraId="18942BB0" w14:textId="77777777" w:rsidR="00420249" w:rsidRDefault="00231557">
            <w:r>
              <w:t>Course Category</w:t>
            </w:r>
          </w:p>
        </w:tc>
        <w:tc>
          <w:tcPr>
            <w:tcW w:w="4320" w:type="dxa"/>
          </w:tcPr>
          <w:p w14:paraId="075CBEA1" w14:textId="77777777" w:rsidR="00420249" w:rsidRDefault="00231557">
            <w:r>
              <w:t>course_category</w:t>
            </w:r>
          </w:p>
        </w:tc>
      </w:tr>
      <w:tr w:rsidR="00420249" w14:paraId="1973BE76" w14:textId="77777777">
        <w:trPr>
          <w:jc w:val="center"/>
        </w:trPr>
        <w:tc>
          <w:tcPr>
            <w:tcW w:w="4320" w:type="dxa"/>
          </w:tcPr>
          <w:p w14:paraId="73405047" w14:textId="77777777" w:rsidR="00420249" w:rsidRDefault="00231557">
            <w:r>
              <w:t>Verification Status</w:t>
            </w:r>
          </w:p>
        </w:tc>
        <w:tc>
          <w:tcPr>
            <w:tcW w:w="4320" w:type="dxa"/>
          </w:tcPr>
          <w:p w14:paraId="055498BA" w14:textId="77777777" w:rsidR="00420249" w:rsidRDefault="00231557">
            <w:r>
              <w:t>verification_status</w:t>
            </w:r>
          </w:p>
        </w:tc>
      </w:tr>
      <w:tr w:rsidR="00420249" w14:paraId="0CE0F0C6" w14:textId="77777777">
        <w:trPr>
          <w:jc w:val="center"/>
        </w:trPr>
        <w:tc>
          <w:tcPr>
            <w:tcW w:w="4320" w:type="dxa"/>
          </w:tcPr>
          <w:p w14:paraId="085E72C3" w14:textId="77777777" w:rsidR="00420249" w:rsidRDefault="00231557">
            <w:r>
              <w:t>Credential Verification Status</w:t>
            </w:r>
          </w:p>
        </w:tc>
        <w:tc>
          <w:tcPr>
            <w:tcW w:w="4320" w:type="dxa"/>
          </w:tcPr>
          <w:p w14:paraId="2A6557AA" w14:textId="77777777" w:rsidR="00420249" w:rsidRDefault="00231557">
            <w:r>
              <w:t>credential_verification_status</w:t>
            </w:r>
          </w:p>
        </w:tc>
      </w:tr>
      <w:tr w:rsidR="00420249" w14:paraId="04B98279" w14:textId="77777777">
        <w:trPr>
          <w:jc w:val="center"/>
        </w:trPr>
        <w:tc>
          <w:tcPr>
            <w:tcW w:w="4320" w:type="dxa"/>
          </w:tcPr>
          <w:p w14:paraId="2C819181" w14:textId="77777777" w:rsidR="00420249" w:rsidRDefault="00231557">
            <w:r>
              <w:t>Verified By</w:t>
            </w:r>
          </w:p>
        </w:tc>
        <w:tc>
          <w:tcPr>
            <w:tcW w:w="4320" w:type="dxa"/>
          </w:tcPr>
          <w:p w14:paraId="01B7D6D6" w14:textId="77777777" w:rsidR="00420249" w:rsidRDefault="00231557">
            <w:r>
              <w:t>verified_by</w:t>
            </w:r>
          </w:p>
        </w:tc>
      </w:tr>
      <w:tr w:rsidR="00420249" w14:paraId="05EF85F5" w14:textId="77777777">
        <w:trPr>
          <w:jc w:val="center"/>
        </w:trPr>
        <w:tc>
          <w:tcPr>
            <w:tcW w:w="4320" w:type="dxa"/>
          </w:tcPr>
          <w:p w14:paraId="5BCF0E4F" w14:textId="77777777" w:rsidR="00420249" w:rsidRDefault="00231557">
            <w:r>
              <w:t>Verification Date</w:t>
            </w:r>
          </w:p>
        </w:tc>
        <w:tc>
          <w:tcPr>
            <w:tcW w:w="4320" w:type="dxa"/>
          </w:tcPr>
          <w:p w14:paraId="3164DFEE" w14:textId="77777777" w:rsidR="00420249" w:rsidRDefault="00231557">
            <w:r>
              <w:t>verification_date</w:t>
            </w:r>
          </w:p>
        </w:tc>
      </w:tr>
      <w:tr w:rsidR="00420249" w14:paraId="7AA86473" w14:textId="77777777">
        <w:trPr>
          <w:jc w:val="center"/>
        </w:trPr>
        <w:tc>
          <w:tcPr>
            <w:tcW w:w="4320" w:type="dxa"/>
          </w:tcPr>
          <w:p w14:paraId="50F2A8F9" w14:textId="77777777" w:rsidR="00420249" w:rsidRDefault="00231557">
            <w:r>
              <w:t>Listing Status</w:t>
            </w:r>
          </w:p>
        </w:tc>
        <w:tc>
          <w:tcPr>
            <w:tcW w:w="4320" w:type="dxa"/>
          </w:tcPr>
          <w:p w14:paraId="08492F4D" w14:textId="77777777" w:rsidR="00420249" w:rsidRDefault="00231557">
            <w:r>
              <w:t>listing_status</w:t>
            </w:r>
          </w:p>
        </w:tc>
      </w:tr>
      <w:tr w:rsidR="00420249" w14:paraId="5DB42BDB" w14:textId="77777777">
        <w:trPr>
          <w:jc w:val="center"/>
        </w:trPr>
        <w:tc>
          <w:tcPr>
            <w:tcW w:w="4320" w:type="dxa"/>
          </w:tcPr>
          <w:p w14:paraId="29229AEC" w14:textId="77777777" w:rsidR="00420249" w:rsidRDefault="00231557">
            <w:r>
              <w:t>Listing Plan</w:t>
            </w:r>
          </w:p>
        </w:tc>
        <w:tc>
          <w:tcPr>
            <w:tcW w:w="4320" w:type="dxa"/>
          </w:tcPr>
          <w:p w14:paraId="2F9E0F0D" w14:textId="77777777" w:rsidR="00420249" w:rsidRDefault="00231557">
            <w:r>
              <w:t>listing_plan</w:t>
            </w:r>
          </w:p>
        </w:tc>
      </w:tr>
      <w:tr w:rsidR="00420249" w14:paraId="3CA49416" w14:textId="77777777">
        <w:trPr>
          <w:jc w:val="center"/>
        </w:trPr>
        <w:tc>
          <w:tcPr>
            <w:tcW w:w="4320" w:type="dxa"/>
          </w:tcPr>
          <w:p w14:paraId="64034AFF" w14:textId="77777777" w:rsidR="00420249" w:rsidRDefault="00231557">
            <w:r>
              <w:t>Payment Status</w:t>
            </w:r>
          </w:p>
        </w:tc>
        <w:tc>
          <w:tcPr>
            <w:tcW w:w="4320" w:type="dxa"/>
          </w:tcPr>
          <w:p w14:paraId="6D60FBB1" w14:textId="77777777" w:rsidR="00420249" w:rsidRDefault="00231557">
            <w:r>
              <w:t>payment_status</w:t>
            </w:r>
          </w:p>
        </w:tc>
      </w:tr>
      <w:tr w:rsidR="00420249" w14:paraId="07D73E95" w14:textId="77777777">
        <w:trPr>
          <w:jc w:val="center"/>
        </w:trPr>
        <w:tc>
          <w:tcPr>
            <w:tcW w:w="4320" w:type="dxa"/>
          </w:tcPr>
          <w:p w14:paraId="10D1E14B" w14:textId="77777777" w:rsidR="00420249" w:rsidRDefault="00231557">
            <w:r>
              <w:t>Assigned Salesperson</w:t>
            </w:r>
          </w:p>
        </w:tc>
        <w:tc>
          <w:tcPr>
            <w:tcW w:w="4320" w:type="dxa"/>
          </w:tcPr>
          <w:p w14:paraId="5EBCB0CB" w14:textId="77777777" w:rsidR="00420249" w:rsidRDefault="00231557">
            <w:r>
              <w:t>assigned_salesperson</w:t>
            </w:r>
          </w:p>
        </w:tc>
      </w:tr>
      <w:tr w:rsidR="00420249" w14:paraId="5DA60FDC" w14:textId="77777777">
        <w:trPr>
          <w:jc w:val="center"/>
        </w:trPr>
        <w:tc>
          <w:tcPr>
            <w:tcW w:w="4320" w:type="dxa"/>
          </w:tcPr>
          <w:p w14:paraId="67887DA5" w14:textId="77777777" w:rsidR="00420249" w:rsidRDefault="00231557">
            <w:r>
              <w:t>Lead Status</w:t>
            </w:r>
          </w:p>
        </w:tc>
        <w:tc>
          <w:tcPr>
            <w:tcW w:w="4320" w:type="dxa"/>
          </w:tcPr>
          <w:p w14:paraId="7A490086" w14:textId="77777777" w:rsidR="00420249" w:rsidRDefault="00231557">
            <w:r>
              <w:t>lead_status</w:t>
            </w:r>
          </w:p>
        </w:tc>
      </w:tr>
      <w:tr w:rsidR="00420249" w14:paraId="5C09366D" w14:textId="77777777">
        <w:trPr>
          <w:jc w:val="center"/>
        </w:trPr>
        <w:tc>
          <w:tcPr>
            <w:tcW w:w="4320" w:type="dxa"/>
          </w:tcPr>
          <w:p w14:paraId="46BB5C70" w14:textId="77777777" w:rsidR="00420249" w:rsidRDefault="00231557">
            <w:r>
              <w:t>Lead Score</w:t>
            </w:r>
          </w:p>
        </w:tc>
        <w:tc>
          <w:tcPr>
            <w:tcW w:w="4320" w:type="dxa"/>
          </w:tcPr>
          <w:p w14:paraId="1CD615A6" w14:textId="77777777" w:rsidR="00420249" w:rsidRDefault="00231557">
            <w:r>
              <w:t>lead_score</w:t>
            </w:r>
          </w:p>
        </w:tc>
      </w:tr>
      <w:tr w:rsidR="00420249" w14:paraId="7CFE67F7" w14:textId="77777777">
        <w:trPr>
          <w:jc w:val="center"/>
        </w:trPr>
        <w:tc>
          <w:tcPr>
            <w:tcW w:w="4320" w:type="dxa"/>
          </w:tcPr>
          <w:p w14:paraId="6879EB7B" w14:textId="77777777" w:rsidR="00420249" w:rsidRDefault="00231557">
            <w:r>
              <w:t>Last Contacted</w:t>
            </w:r>
          </w:p>
        </w:tc>
        <w:tc>
          <w:tcPr>
            <w:tcW w:w="4320" w:type="dxa"/>
          </w:tcPr>
          <w:p w14:paraId="284BBF80" w14:textId="77777777" w:rsidR="00420249" w:rsidRDefault="00231557">
            <w:r>
              <w:t>last_contacted</w:t>
            </w:r>
          </w:p>
        </w:tc>
      </w:tr>
      <w:tr w:rsidR="00420249" w14:paraId="034F130D" w14:textId="77777777">
        <w:trPr>
          <w:jc w:val="center"/>
        </w:trPr>
        <w:tc>
          <w:tcPr>
            <w:tcW w:w="4320" w:type="dxa"/>
          </w:tcPr>
          <w:p w14:paraId="46E76019" w14:textId="77777777" w:rsidR="00420249" w:rsidRDefault="00231557">
            <w:r>
              <w:t>Next Follow-up</w:t>
            </w:r>
          </w:p>
        </w:tc>
        <w:tc>
          <w:tcPr>
            <w:tcW w:w="4320" w:type="dxa"/>
          </w:tcPr>
          <w:p w14:paraId="355E722E" w14:textId="77777777" w:rsidR="00420249" w:rsidRDefault="00231557">
            <w:r>
              <w:t>next_followup</w:t>
            </w:r>
          </w:p>
        </w:tc>
      </w:tr>
      <w:tr w:rsidR="00420249" w14:paraId="14105B28" w14:textId="77777777">
        <w:trPr>
          <w:jc w:val="center"/>
        </w:trPr>
        <w:tc>
          <w:tcPr>
            <w:tcW w:w="4320" w:type="dxa"/>
          </w:tcPr>
          <w:p w14:paraId="0B9A8004" w14:textId="77777777" w:rsidR="00420249" w:rsidRDefault="00231557">
            <w:r>
              <w:t>Internal Notes</w:t>
            </w:r>
          </w:p>
        </w:tc>
        <w:tc>
          <w:tcPr>
            <w:tcW w:w="4320" w:type="dxa"/>
          </w:tcPr>
          <w:p w14:paraId="412DC5F7" w14:textId="77777777" w:rsidR="00420249" w:rsidRDefault="00231557">
            <w:r>
              <w:t>internal_notes</w:t>
            </w:r>
          </w:p>
        </w:tc>
      </w:tr>
    </w:tbl>
    <w:p w14:paraId="5285CE32" w14:textId="77777777" w:rsidR="00420249" w:rsidRDefault="00231557">
      <w:pPr>
        <w:pStyle w:val="Heading1"/>
      </w:pPr>
      <w:r>
        <w:t>Recommended Lead Status</w:t>
      </w:r>
    </w:p>
    <w:p w14:paraId="724424A2" w14:textId="77777777" w:rsidR="00420249" w:rsidRDefault="00231557">
      <w:pPr>
        <w:pStyle w:val="ListBullet"/>
      </w:pPr>
      <w:r>
        <w:t>New</w:t>
      </w:r>
    </w:p>
    <w:p w14:paraId="3B3E5E34" w14:textId="77777777" w:rsidR="00420249" w:rsidRDefault="00231557">
      <w:pPr>
        <w:pStyle w:val="ListBullet"/>
      </w:pPr>
      <w:r>
        <w:t>Contacted</w:t>
      </w:r>
    </w:p>
    <w:p w14:paraId="62B0B466" w14:textId="77777777" w:rsidR="00420249" w:rsidRDefault="00231557">
      <w:pPr>
        <w:pStyle w:val="ListBullet"/>
      </w:pPr>
      <w:r>
        <w:t>Course Details Requested</w:t>
      </w:r>
    </w:p>
    <w:p w14:paraId="3005A025" w14:textId="77777777" w:rsidR="00420249" w:rsidRDefault="00231557">
      <w:pPr>
        <w:pStyle w:val="ListBullet"/>
      </w:pPr>
      <w:r>
        <w:t>Credentials Requested</w:t>
      </w:r>
    </w:p>
    <w:p w14:paraId="62DD8547" w14:textId="77777777" w:rsidR="00420249" w:rsidRDefault="00231557">
      <w:pPr>
        <w:pStyle w:val="ListBullet"/>
      </w:pPr>
      <w:r>
        <w:t>Verification Pending</w:t>
      </w:r>
    </w:p>
    <w:p w14:paraId="674EECD3" w14:textId="77777777" w:rsidR="00420249" w:rsidRDefault="00231557">
      <w:pPr>
        <w:pStyle w:val="ListBullet"/>
      </w:pPr>
      <w:r>
        <w:t>Verified</w:t>
      </w:r>
    </w:p>
    <w:p w14:paraId="59E05A67" w14:textId="77777777" w:rsidR="00420249" w:rsidRDefault="00231557">
      <w:pPr>
        <w:pStyle w:val="ListBullet"/>
      </w:pPr>
      <w:r>
        <w:t>Listing Active</w:t>
      </w:r>
    </w:p>
    <w:p w14:paraId="0EF91602" w14:textId="77777777" w:rsidR="00420249" w:rsidRDefault="00231557">
      <w:pPr>
        <w:pStyle w:val="ListBullet"/>
      </w:pPr>
      <w:r>
        <w:t>Premium Prospect</w:t>
      </w:r>
    </w:p>
    <w:p w14:paraId="04CE167C" w14:textId="77777777" w:rsidR="00420249" w:rsidRDefault="00231557">
      <w:pPr>
        <w:pStyle w:val="ListBullet"/>
      </w:pPr>
      <w:r>
        <w:t>Converted</w:t>
      </w:r>
    </w:p>
    <w:p w14:paraId="714138A8" w14:textId="77777777" w:rsidR="00420249" w:rsidRDefault="00231557">
      <w:pPr>
        <w:pStyle w:val="ListBullet"/>
      </w:pPr>
      <w:r>
        <w:t>Not Interested</w:t>
      </w:r>
    </w:p>
    <w:p w14:paraId="6E278C46" w14:textId="77777777" w:rsidR="00420249" w:rsidRDefault="00231557">
      <w:pPr>
        <w:pStyle w:val="ListBullet"/>
      </w:pPr>
      <w:r>
        <w:t>Rejected</w:t>
      </w:r>
    </w:p>
    <w:p w14:paraId="7E3D5462" w14:textId="77777777" w:rsidR="00420249" w:rsidRDefault="00231557">
      <w:pPr>
        <w:pStyle w:val="ListBullet"/>
      </w:pPr>
      <w:r>
        <w:t>Duplicate</w:t>
      </w:r>
    </w:p>
    <w:sectPr w:rsidR="0042024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952252">
    <w:abstractNumId w:val="8"/>
  </w:num>
  <w:num w:numId="2" w16cid:durableId="1428185999">
    <w:abstractNumId w:val="6"/>
  </w:num>
  <w:num w:numId="3" w16cid:durableId="456484286">
    <w:abstractNumId w:val="5"/>
  </w:num>
  <w:num w:numId="4" w16cid:durableId="386227740">
    <w:abstractNumId w:val="4"/>
  </w:num>
  <w:num w:numId="5" w16cid:durableId="1146895720">
    <w:abstractNumId w:val="7"/>
  </w:num>
  <w:num w:numId="6" w16cid:durableId="1279222652">
    <w:abstractNumId w:val="3"/>
  </w:num>
  <w:num w:numId="7" w16cid:durableId="903952004">
    <w:abstractNumId w:val="2"/>
  </w:num>
  <w:num w:numId="8" w16cid:durableId="492111853">
    <w:abstractNumId w:val="1"/>
  </w:num>
  <w:num w:numId="9" w16cid:durableId="258871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1557"/>
    <w:rsid w:val="0029639D"/>
    <w:rsid w:val="00326F90"/>
    <w:rsid w:val="00420249"/>
    <w:rsid w:val="00AA1D8D"/>
    <w:rsid w:val="00B47730"/>
    <w:rsid w:val="00CB0664"/>
    <w:rsid w:val="00CD3B29"/>
    <w:rsid w:val="00FB26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528038"/>
  <w14:defaultImageDpi w14:val="300"/>
  <w15:docId w15:val="{15AB4AA2-7295-41A7-8A71-34DD3F63E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1203</Words>
  <Characters>6862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Shal San</cp:lastModifiedBy>
  <cp:revision>2</cp:revision>
  <dcterms:created xsi:type="dcterms:W3CDTF">2026-08-17T11:07:00Z</dcterms:created>
  <dcterms:modified xsi:type="dcterms:W3CDTF">2026-08-17T11:07:00Z</dcterms:modified>
  <cp:category/>
</cp:coreProperties>
</file>