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55B9A" w14:textId="07D10694" w:rsidR="00CC3579" w:rsidRPr="00F77281" w:rsidRDefault="005A527B">
      <w:pPr>
        <w:pStyle w:val="Heading1"/>
        <w:rPr>
          <w:rFonts w:cstheme="majorHAnsi"/>
          <w:sz w:val="24"/>
          <w:szCs w:val="24"/>
        </w:rPr>
      </w:pPr>
      <w:r w:rsidRPr="00F77281">
        <w:rPr>
          <w:rFonts w:cstheme="majorHAnsi"/>
          <w:sz w:val="24"/>
          <w:szCs w:val="24"/>
        </w:rPr>
        <w:t xml:space="preserve">The School Expert™ - </w:t>
      </w:r>
      <w:r w:rsidR="00F77281">
        <w:rPr>
          <w:rFonts w:cstheme="majorHAnsi"/>
          <w:sz w:val="24"/>
          <w:szCs w:val="24"/>
        </w:rPr>
        <w:t xml:space="preserve">Inclusive </w:t>
      </w:r>
      <w:r w:rsidRPr="00F77281">
        <w:rPr>
          <w:rFonts w:cstheme="majorHAnsi"/>
          <w:sz w:val="24"/>
          <w:szCs w:val="24"/>
        </w:rPr>
        <w:t>School Registration Form</w:t>
      </w:r>
    </w:p>
    <w:p w14:paraId="30F7F91D" w14:textId="702F3927" w:rsidR="00CC3579" w:rsidRPr="00F77281" w:rsidRDefault="005A527B">
      <w:pPr>
        <w:pStyle w:val="Heading2"/>
        <w:rPr>
          <w:rFonts w:cstheme="majorHAnsi"/>
          <w:sz w:val="24"/>
          <w:szCs w:val="24"/>
        </w:rPr>
      </w:pPr>
      <w:r w:rsidRPr="00F77281">
        <w:rPr>
          <w:rFonts w:cstheme="majorHAnsi"/>
          <w:sz w:val="24"/>
          <w:szCs w:val="24"/>
        </w:rPr>
        <w:t>School Information</w:t>
      </w:r>
    </w:p>
    <w:p w14:paraId="341CA308" w14:textId="77777777" w:rsidR="00CC3579" w:rsidRPr="00F77281" w:rsidRDefault="005A527B">
      <w:pPr>
        <w:rPr>
          <w:rFonts w:asciiTheme="majorHAnsi" w:hAnsiTheme="majorHAnsi" w:cstheme="majorHAnsi"/>
          <w:sz w:val="24"/>
          <w:szCs w:val="24"/>
        </w:rPr>
      </w:pPr>
      <w:r w:rsidRPr="00F77281">
        <w:rPr>
          <w:rFonts w:ascii="Segoe UI Symbol" w:hAnsi="Segoe UI Symbol" w:cs="Segoe UI Symbol"/>
          <w:sz w:val="24"/>
          <w:szCs w:val="24"/>
        </w:rPr>
        <w:t>☐</w:t>
      </w:r>
      <w:r w:rsidRPr="00F77281">
        <w:rPr>
          <w:rFonts w:asciiTheme="majorHAnsi" w:hAnsiTheme="majorHAnsi" w:cstheme="majorHAnsi"/>
          <w:sz w:val="24"/>
          <w:szCs w:val="24"/>
        </w:rPr>
        <w:t xml:space="preserve"> School Name</w:t>
      </w:r>
    </w:p>
    <w:p w14:paraId="29F2571E" w14:textId="5104ECFE" w:rsidR="00637584" w:rsidRPr="00F77281" w:rsidRDefault="00637584">
      <w:pPr>
        <w:rPr>
          <w:rFonts w:asciiTheme="majorHAnsi" w:hAnsiTheme="majorHAnsi" w:cstheme="majorHAnsi"/>
          <w:sz w:val="24"/>
          <w:szCs w:val="24"/>
        </w:rPr>
      </w:pPr>
      <w:r w:rsidRPr="00F77281">
        <w:rPr>
          <w:rFonts w:asciiTheme="majorHAnsi" w:hAnsiTheme="majorHAnsi" w:cstheme="majorHAnsi"/>
          <w:sz w:val="24"/>
          <w:szCs w:val="24"/>
        </w:rPr>
        <w:t>Management Name ……………………………………………………</w:t>
      </w:r>
    </w:p>
    <w:p w14:paraId="49A7270C" w14:textId="77777777" w:rsidR="00CC3579" w:rsidRPr="00F77281" w:rsidRDefault="005A527B">
      <w:pPr>
        <w:rPr>
          <w:rFonts w:asciiTheme="majorHAnsi" w:hAnsiTheme="majorHAnsi" w:cstheme="majorHAnsi"/>
          <w:sz w:val="24"/>
          <w:szCs w:val="24"/>
        </w:rPr>
      </w:pPr>
      <w:r w:rsidRPr="00F77281">
        <w:rPr>
          <w:rFonts w:ascii="Segoe UI Symbol" w:hAnsi="Segoe UI Symbol" w:cs="Segoe UI Symbol"/>
          <w:sz w:val="24"/>
          <w:szCs w:val="24"/>
        </w:rPr>
        <w:t>☐</w:t>
      </w:r>
      <w:r w:rsidRPr="00F77281">
        <w:rPr>
          <w:rFonts w:asciiTheme="majorHAnsi" w:hAnsiTheme="majorHAnsi" w:cstheme="majorHAnsi"/>
          <w:sz w:val="24"/>
          <w:szCs w:val="24"/>
        </w:rPr>
        <w:t xml:space="preserve"> School Logo</w:t>
      </w:r>
    </w:p>
    <w:p w14:paraId="2C91D998" w14:textId="77777777" w:rsidR="00CC3579" w:rsidRPr="00F77281" w:rsidRDefault="005A527B">
      <w:pPr>
        <w:rPr>
          <w:rFonts w:asciiTheme="majorHAnsi" w:hAnsiTheme="majorHAnsi" w:cstheme="majorHAnsi"/>
          <w:sz w:val="24"/>
          <w:szCs w:val="24"/>
        </w:rPr>
      </w:pPr>
      <w:r w:rsidRPr="00F77281">
        <w:rPr>
          <w:rFonts w:ascii="Segoe UI Symbol" w:hAnsi="Segoe UI Symbol" w:cs="Segoe UI Symbol"/>
          <w:sz w:val="24"/>
          <w:szCs w:val="24"/>
        </w:rPr>
        <w:t>☐</w:t>
      </w:r>
      <w:r w:rsidRPr="00F77281">
        <w:rPr>
          <w:rFonts w:asciiTheme="majorHAnsi" w:hAnsiTheme="majorHAnsi" w:cstheme="majorHAnsi"/>
          <w:sz w:val="24"/>
          <w:szCs w:val="24"/>
        </w:rPr>
        <w:t xml:space="preserve"> School Motto</w:t>
      </w:r>
    </w:p>
    <w:p w14:paraId="725554B6" w14:textId="77777777" w:rsidR="00CC3579" w:rsidRPr="00F77281" w:rsidRDefault="005A527B">
      <w:pPr>
        <w:rPr>
          <w:rFonts w:asciiTheme="majorHAnsi" w:hAnsiTheme="majorHAnsi" w:cstheme="majorHAnsi"/>
          <w:sz w:val="24"/>
          <w:szCs w:val="24"/>
        </w:rPr>
      </w:pPr>
      <w:r w:rsidRPr="00F77281">
        <w:rPr>
          <w:rFonts w:ascii="Segoe UI Symbol" w:hAnsi="Segoe UI Symbol" w:cs="Segoe UI Symbol"/>
          <w:sz w:val="24"/>
          <w:szCs w:val="24"/>
        </w:rPr>
        <w:t>☐</w:t>
      </w:r>
      <w:r w:rsidRPr="00F77281">
        <w:rPr>
          <w:rFonts w:asciiTheme="majorHAnsi" w:hAnsiTheme="majorHAnsi" w:cstheme="majorHAnsi"/>
          <w:sz w:val="24"/>
          <w:szCs w:val="24"/>
        </w:rPr>
        <w:t xml:space="preserve"> Year Established</w:t>
      </w:r>
    </w:p>
    <w:p w14:paraId="4E9FC8AC" w14:textId="77777777" w:rsidR="00CC3579" w:rsidRPr="00F77281" w:rsidRDefault="005A527B">
      <w:pPr>
        <w:rPr>
          <w:rFonts w:asciiTheme="majorHAnsi" w:hAnsiTheme="majorHAnsi" w:cstheme="majorHAnsi"/>
          <w:sz w:val="24"/>
          <w:szCs w:val="24"/>
        </w:rPr>
      </w:pPr>
      <w:r w:rsidRPr="00F77281">
        <w:rPr>
          <w:rFonts w:ascii="Segoe UI Symbol" w:hAnsi="Segoe UI Symbol" w:cs="Segoe UI Symbol"/>
          <w:sz w:val="24"/>
          <w:szCs w:val="24"/>
        </w:rPr>
        <w:t>☐</w:t>
      </w:r>
      <w:r w:rsidRPr="00F77281">
        <w:rPr>
          <w:rFonts w:asciiTheme="majorHAnsi" w:hAnsiTheme="majorHAnsi" w:cstheme="majorHAnsi"/>
          <w:sz w:val="24"/>
          <w:szCs w:val="24"/>
        </w:rPr>
        <w:t xml:space="preserve"> School Type: </w:t>
      </w:r>
      <w:r w:rsidRPr="00F77281">
        <w:rPr>
          <w:rFonts w:ascii="Segoe UI Symbol" w:hAnsi="Segoe UI Symbol" w:cs="Segoe UI Symbol"/>
          <w:sz w:val="24"/>
          <w:szCs w:val="24"/>
        </w:rPr>
        <w:t>☐</w:t>
      </w:r>
      <w:r w:rsidRPr="00F77281">
        <w:rPr>
          <w:rFonts w:asciiTheme="majorHAnsi" w:hAnsiTheme="majorHAnsi" w:cstheme="majorHAnsi"/>
          <w:sz w:val="24"/>
          <w:szCs w:val="24"/>
        </w:rPr>
        <w:t xml:space="preserve"> Private </w:t>
      </w:r>
      <w:r w:rsidRPr="00F77281">
        <w:rPr>
          <w:rFonts w:ascii="Segoe UI Symbol" w:hAnsi="Segoe UI Symbol" w:cs="Segoe UI Symbol"/>
          <w:sz w:val="24"/>
          <w:szCs w:val="24"/>
        </w:rPr>
        <w:t>☐</w:t>
      </w:r>
      <w:r w:rsidRPr="00F77281">
        <w:rPr>
          <w:rFonts w:asciiTheme="majorHAnsi" w:hAnsiTheme="majorHAnsi" w:cstheme="majorHAnsi"/>
          <w:sz w:val="24"/>
          <w:szCs w:val="24"/>
        </w:rPr>
        <w:t xml:space="preserve"> Government </w:t>
      </w:r>
      <w:r w:rsidRPr="00F77281">
        <w:rPr>
          <w:rFonts w:ascii="Segoe UI Symbol" w:hAnsi="Segoe UI Symbol" w:cs="Segoe UI Symbol"/>
          <w:sz w:val="24"/>
          <w:szCs w:val="24"/>
        </w:rPr>
        <w:t>☐</w:t>
      </w:r>
      <w:r w:rsidRPr="00F77281">
        <w:rPr>
          <w:rFonts w:asciiTheme="majorHAnsi" w:hAnsiTheme="majorHAnsi" w:cstheme="majorHAnsi"/>
          <w:sz w:val="24"/>
          <w:szCs w:val="24"/>
        </w:rPr>
        <w:t xml:space="preserve"> Government-Aided </w:t>
      </w:r>
      <w:r w:rsidRPr="00F77281">
        <w:rPr>
          <w:rFonts w:ascii="Segoe UI Symbol" w:hAnsi="Segoe UI Symbol" w:cs="Segoe UI Symbol"/>
          <w:sz w:val="24"/>
          <w:szCs w:val="24"/>
        </w:rPr>
        <w:t>☐</w:t>
      </w:r>
      <w:r w:rsidRPr="00F77281">
        <w:rPr>
          <w:rFonts w:asciiTheme="majorHAnsi" w:hAnsiTheme="majorHAnsi" w:cstheme="majorHAnsi"/>
          <w:sz w:val="24"/>
          <w:szCs w:val="24"/>
        </w:rPr>
        <w:t xml:space="preserve"> International </w:t>
      </w:r>
      <w:r w:rsidRPr="00F77281">
        <w:rPr>
          <w:rFonts w:ascii="Segoe UI Symbol" w:hAnsi="Segoe UI Symbol" w:cs="Segoe UI Symbol"/>
          <w:sz w:val="24"/>
          <w:szCs w:val="24"/>
        </w:rPr>
        <w:t>☐</w:t>
      </w:r>
      <w:r w:rsidRPr="00F77281">
        <w:rPr>
          <w:rFonts w:asciiTheme="majorHAnsi" w:hAnsiTheme="majorHAnsi" w:cstheme="majorHAnsi"/>
          <w:sz w:val="24"/>
          <w:szCs w:val="24"/>
        </w:rPr>
        <w:t xml:space="preserve"> Trust </w:t>
      </w:r>
      <w:r w:rsidRPr="00F77281">
        <w:rPr>
          <w:rFonts w:ascii="Segoe UI Symbol" w:hAnsi="Segoe UI Symbol" w:cs="Segoe UI Symbol"/>
          <w:sz w:val="24"/>
          <w:szCs w:val="24"/>
        </w:rPr>
        <w:t>☐</w:t>
      </w:r>
      <w:r w:rsidRPr="00F77281">
        <w:rPr>
          <w:rFonts w:asciiTheme="majorHAnsi" w:hAnsiTheme="majorHAnsi" w:cstheme="majorHAnsi"/>
          <w:sz w:val="24"/>
          <w:szCs w:val="24"/>
        </w:rPr>
        <w:t xml:space="preserve"> Society</w:t>
      </w:r>
    </w:p>
    <w:p w14:paraId="1CCCB789" w14:textId="67A8A420" w:rsidR="00CC3579" w:rsidRPr="00F77281" w:rsidRDefault="005A527B">
      <w:pPr>
        <w:rPr>
          <w:rFonts w:asciiTheme="majorHAnsi" w:hAnsiTheme="majorHAnsi" w:cstheme="majorHAnsi"/>
          <w:sz w:val="24"/>
          <w:szCs w:val="24"/>
        </w:rPr>
      </w:pPr>
      <w:r w:rsidRPr="00F77281">
        <w:rPr>
          <w:rFonts w:ascii="Segoe UI Symbol" w:hAnsi="Segoe UI Symbol" w:cs="Segoe UI Symbol"/>
          <w:sz w:val="24"/>
          <w:szCs w:val="24"/>
        </w:rPr>
        <w:t>☐</w:t>
      </w:r>
      <w:r w:rsidRPr="00F77281">
        <w:rPr>
          <w:rFonts w:asciiTheme="majorHAnsi" w:hAnsiTheme="majorHAnsi" w:cstheme="majorHAnsi"/>
          <w:sz w:val="24"/>
          <w:szCs w:val="24"/>
        </w:rPr>
        <w:t xml:space="preserve"> Affiliated Boards: </w:t>
      </w:r>
      <w:r w:rsidRPr="00F77281">
        <w:rPr>
          <w:rFonts w:ascii="Segoe UI Symbol" w:hAnsi="Segoe UI Symbol" w:cs="Segoe UI Symbol"/>
          <w:sz w:val="24"/>
          <w:szCs w:val="24"/>
        </w:rPr>
        <w:t>☐</w:t>
      </w:r>
      <w:r w:rsidRPr="00F77281">
        <w:rPr>
          <w:rFonts w:asciiTheme="majorHAnsi" w:hAnsiTheme="majorHAnsi" w:cstheme="majorHAnsi"/>
          <w:sz w:val="24"/>
          <w:szCs w:val="24"/>
        </w:rPr>
        <w:t xml:space="preserve"> CBSE </w:t>
      </w:r>
      <w:r w:rsidRPr="00F77281">
        <w:rPr>
          <w:rFonts w:ascii="Segoe UI Symbol" w:hAnsi="Segoe UI Symbol" w:cs="Segoe UI Symbol"/>
          <w:sz w:val="24"/>
          <w:szCs w:val="24"/>
        </w:rPr>
        <w:t>☐</w:t>
      </w:r>
      <w:r w:rsidRPr="00F77281">
        <w:rPr>
          <w:rFonts w:asciiTheme="majorHAnsi" w:hAnsiTheme="majorHAnsi" w:cstheme="majorHAnsi"/>
          <w:sz w:val="24"/>
          <w:szCs w:val="24"/>
        </w:rPr>
        <w:t xml:space="preserve"> </w:t>
      </w:r>
      <w:r w:rsidR="00EA1DB6" w:rsidRPr="00F77281">
        <w:rPr>
          <w:rFonts w:asciiTheme="majorHAnsi" w:hAnsiTheme="majorHAnsi" w:cstheme="majorHAnsi"/>
          <w:sz w:val="24"/>
          <w:szCs w:val="24"/>
        </w:rPr>
        <w:t>ICSE</w:t>
      </w:r>
      <w:r w:rsidRPr="00F77281">
        <w:rPr>
          <w:rFonts w:asciiTheme="majorHAnsi" w:hAnsiTheme="majorHAnsi" w:cstheme="majorHAnsi"/>
          <w:sz w:val="24"/>
          <w:szCs w:val="24"/>
        </w:rPr>
        <w:t xml:space="preserve"> </w:t>
      </w:r>
      <w:r w:rsidRPr="00F77281">
        <w:rPr>
          <w:rFonts w:ascii="Segoe UI Symbol" w:hAnsi="Segoe UI Symbol" w:cs="Segoe UI Symbol"/>
          <w:sz w:val="24"/>
          <w:szCs w:val="24"/>
        </w:rPr>
        <w:t>☐</w:t>
      </w:r>
      <w:r w:rsidRPr="00F77281">
        <w:rPr>
          <w:rFonts w:asciiTheme="majorHAnsi" w:hAnsiTheme="majorHAnsi" w:cstheme="majorHAnsi"/>
          <w:sz w:val="24"/>
          <w:szCs w:val="24"/>
        </w:rPr>
        <w:t xml:space="preserve"> State Board </w:t>
      </w:r>
      <w:r w:rsidRPr="00F77281">
        <w:rPr>
          <w:rFonts w:ascii="Segoe UI Symbol" w:hAnsi="Segoe UI Symbol" w:cs="Segoe UI Symbol"/>
          <w:sz w:val="24"/>
          <w:szCs w:val="24"/>
        </w:rPr>
        <w:t>☐</w:t>
      </w:r>
      <w:r w:rsidRPr="00F77281">
        <w:rPr>
          <w:rFonts w:asciiTheme="majorHAnsi" w:hAnsiTheme="majorHAnsi" w:cstheme="majorHAnsi"/>
          <w:sz w:val="24"/>
          <w:szCs w:val="24"/>
        </w:rPr>
        <w:t xml:space="preserve"> IB </w:t>
      </w:r>
      <w:r w:rsidRPr="00F77281">
        <w:rPr>
          <w:rFonts w:ascii="Segoe UI Symbol" w:hAnsi="Segoe UI Symbol" w:cs="Segoe UI Symbol"/>
          <w:sz w:val="24"/>
          <w:szCs w:val="24"/>
        </w:rPr>
        <w:t>☐</w:t>
      </w:r>
      <w:r w:rsidRPr="00F77281">
        <w:rPr>
          <w:rFonts w:asciiTheme="majorHAnsi" w:hAnsiTheme="majorHAnsi" w:cstheme="majorHAnsi"/>
          <w:sz w:val="24"/>
          <w:szCs w:val="24"/>
        </w:rPr>
        <w:t xml:space="preserve"> </w:t>
      </w:r>
      <w:r w:rsidR="00EA1DB6" w:rsidRPr="00F77281">
        <w:rPr>
          <w:rFonts w:asciiTheme="majorHAnsi" w:hAnsiTheme="majorHAnsi" w:cstheme="majorHAnsi"/>
          <w:sz w:val="24"/>
          <w:szCs w:val="24"/>
        </w:rPr>
        <w:t>IGCSE</w:t>
      </w:r>
      <w:r w:rsidRPr="00F77281">
        <w:rPr>
          <w:rFonts w:asciiTheme="majorHAnsi" w:hAnsiTheme="majorHAnsi" w:cstheme="majorHAnsi"/>
          <w:sz w:val="24"/>
          <w:szCs w:val="24"/>
        </w:rPr>
        <w:t xml:space="preserve"> </w:t>
      </w:r>
      <w:r w:rsidRPr="00F77281">
        <w:rPr>
          <w:rFonts w:ascii="Segoe UI Symbol" w:hAnsi="Segoe UI Symbol" w:cs="Segoe UI Symbol"/>
          <w:sz w:val="24"/>
          <w:szCs w:val="24"/>
        </w:rPr>
        <w:t>☐</w:t>
      </w:r>
      <w:r w:rsidRPr="00F77281">
        <w:rPr>
          <w:rFonts w:asciiTheme="majorHAnsi" w:hAnsiTheme="majorHAnsi" w:cstheme="majorHAnsi"/>
          <w:sz w:val="24"/>
          <w:szCs w:val="24"/>
        </w:rPr>
        <w:t xml:space="preserve"> </w:t>
      </w:r>
      <w:r w:rsidR="00EA1DB6" w:rsidRPr="00F77281">
        <w:rPr>
          <w:rFonts w:asciiTheme="majorHAnsi" w:hAnsiTheme="majorHAnsi" w:cstheme="majorHAnsi"/>
          <w:sz w:val="24"/>
          <w:szCs w:val="24"/>
        </w:rPr>
        <w:t>Other</w:t>
      </w:r>
    </w:p>
    <w:p w14:paraId="74A9C4A1" w14:textId="77777777" w:rsidR="00CC3579" w:rsidRPr="00F77281" w:rsidRDefault="005A527B">
      <w:pPr>
        <w:rPr>
          <w:rFonts w:asciiTheme="majorHAnsi" w:hAnsiTheme="majorHAnsi" w:cstheme="majorHAnsi"/>
          <w:sz w:val="24"/>
          <w:szCs w:val="24"/>
        </w:rPr>
      </w:pPr>
      <w:r w:rsidRPr="00F77281">
        <w:rPr>
          <w:rFonts w:ascii="Segoe UI Symbol" w:hAnsi="Segoe UI Symbol" w:cs="Segoe UI Symbol"/>
          <w:sz w:val="24"/>
          <w:szCs w:val="24"/>
        </w:rPr>
        <w:t>☐</w:t>
      </w:r>
      <w:r w:rsidRPr="00F77281">
        <w:rPr>
          <w:rFonts w:asciiTheme="majorHAnsi" w:hAnsiTheme="majorHAnsi" w:cstheme="majorHAnsi"/>
          <w:sz w:val="24"/>
          <w:szCs w:val="24"/>
        </w:rPr>
        <w:t xml:space="preserve"> Affiliation Number</w:t>
      </w:r>
    </w:p>
    <w:p w14:paraId="57084187" w14:textId="77777777" w:rsidR="007766C4" w:rsidRPr="00F77281" w:rsidRDefault="007766C4">
      <w:pPr>
        <w:rPr>
          <w:rFonts w:asciiTheme="majorHAnsi" w:hAnsiTheme="majorHAnsi" w:cstheme="majorHAnsi"/>
          <w:sz w:val="24"/>
          <w:szCs w:val="24"/>
        </w:rPr>
      </w:pPr>
    </w:p>
    <w:p w14:paraId="72042372" w14:textId="77777777" w:rsidR="004F55C8" w:rsidRPr="00F77281" w:rsidRDefault="004F55C8" w:rsidP="004F55C8">
      <w:pPr>
        <w:pStyle w:val="Heading2"/>
        <w:rPr>
          <w:rFonts w:cstheme="majorHAnsi"/>
          <w:sz w:val="24"/>
          <w:szCs w:val="24"/>
          <w:lang w:val="en-IN"/>
        </w:rPr>
      </w:pPr>
      <w:r w:rsidRPr="00F77281">
        <w:rPr>
          <w:rFonts w:cstheme="majorHAnsi"/>
          <w:sz w:val="24"/>
          <w:szCs w:val="24"/>
          <w:lang w:val="en-IN"/>
        </w:rPr>
        <w:t>School Statistics</w:t>
      </w:r>
    </w:p>
    <w:p w14:paraId="17FE1309" w14:textId="77777777" w:rsidR="004F55C8" w:rsidRPr="00F77281" w:rsidRDefault="004F55C8" w:rsidP="004F55C8">
      <w:pPr>
        <w:rPr>
          <w:rFonts w:asciiTheme="majorHAnsi" w:hAnsiTheme="majorHAnsi" w:cstheme="majorHAnsi"/>
          <w:sz w:val="24"/>
          <w:szCs w:val="24"/>
          <w:lang w:val="en-IN"/>
        </w:rPr>
      </w:pPr>
    </w:p>
    <w:p w14:paraId="23D0B3AB" w14:textId="296069A1" w:rsidR="004F55C8" w:rsidRPr="00F77281" w:rsidRDefault="004F55C8" w:rsidP="004F55C8">
      <w:pPr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F77281">
        <w:rPr>
          <w:rFonts w:asciiTheme="majorHAnsi" w:hAnsiTheme="majorHAnsi" w:cstheme="majorHAnsi"/>
          <w:sz w:val="24"/>
          <w:szCs w:val="24"/>
          <w:lang w:val="en-IN"/>
        </w:rPr>
        <w:t>*Total Students ---------------</w:t>
      </w:r>
    </w:p>
    <w:p w14:paraId="1889664A" w14:textId="72C10972" w:rsidR="004F55C8" w:rsidRPr="00F77281" w:rsidRDefault="004F55C8" w:rsidP="004F55C8">
      <w:pPr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F77281">
        <w:rPr>
          <w:rFonts w:asciiTheme="majorHAnsi" w:hAnsiTheme="majorHAnsi" w:cstheme="majorHAnsi"/>
          <w:sz w:val="24"/>
          <w:szCs w:val="24"/>
          <w:lang w:val="en-IN"/>
        </w:rPr>
        <w:t>*Teaching Staff -----------</w:t>
      </w:r>
    </w:p>
    <w:p w14:paraId="6A25DD14" w14:textId="5178981F" w:rsidR="004F55C8" w:rsidRPr="00F77281" w:rsidRDefault="004F55C8" w:rsidP="004F55C8">
      <w:pPr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F77281">
        <w:rPr>
          <w:rFonts w:asciiTheme="majorHAnsi" w:hAnsiTheme="majorHAnsi" w:cstheme="majorHAnsi"/>
          <w:sz w:val="24"/>
          <w:szCs w:val="24"/>
          <w:lang w:val="en-IN"/>
        </w:rPr>
        <w:t>Non-Teaching Staff ------------</w:t>
      </w:r>
    </w:p>
    <w:p w14:paraId="499F2AF2" w14:textId="729450F3" w:rsidR="004F55C8" w:rsidRPr="00F77281" w:rsidRDefault="004F55C8" w:rsidP="004F55C8">
      <w:pPr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F77281">
        <w:rPr>
          <w:rFonts w:asciiTheme="majorHAnsi" w:hAnsiTheme="majorHAnsi" w:cstheme="majorHAnsi"/>
          <w:sz w:val="24"/>
          <w:szCs w:val="24"/>
          <w:lang w:val="en-IN"/>
        </w:rPr>
        <w:t>*Campus Area ----------------</w:t>
      </w:r>
    </w:p>
    <w:p w14:paraId="7A3F6837" w14:textId="3EF261E7" w:rsidR="004F55C8" w:rsidRPr="00F77281" w:rsidRDefault="004F55C8" w:rsidP="004F55C8">
      <w:pPr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F77281">
        <w:rPr>
          <w:rFonts w:asciiTheme="majorHAnsi" w:hAnsiTheme="majorHAnsi" w:cstheme="majorHAnsi"/>
          <w:sz w:val="24"/>
          <w:szCs w:val="24"/>
          <w:lang w:val="en-IN"/>
        </w:rPr>
        <w:t>*Number of Campuses --------------------</w:t>
      </w:r>
    </w:p>
    <w:p w14:paraId="6A10478F" w14:textId="77777777" w:rsidR="007F5A89" w:rsidRPr="00F77281" w:rsidRDefault="007F5A89" w:rsidP="007F5A89">
      <w:pPr>
        <w:rPr>
          <w:rFonts w:asciiTheme="majorHAnsi" w:hAnsiTheme="majorHAnsi" w:cstheme="majorHAnsi"/>
          <w:sz w:val="24"/>
          <w:szCs w:val="24"/>
          <w:lang w:val="en-IN"/>
        </w:rPr>
      </w:pPr>
    </w:p>
    <w:p w14:paraId="12F93BF2" w14:textId="28F88C0E" w:rsidR="007766C4" w:rsidRPr="00F77281" w:rsidRDefault="007766C4" w:rsidP="00B37584">
      <w:pPr>
        <w:pStyle w:val="ListParagraph"/>
        <w:numPr>
          <w:ilvl w:val="0"/>
          <w:numId w:val="13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F77281">
        <w:rPr>
          <w:rFonts w:asciiTheme="majorHAnsi" w:hAnsiTheme="majorHAnsi" w:cstheme="majorHAnsi"/>
          <w:sz w:val="24"/>
          <w:szCs w:val="24"/>
          <w:lang w:val="en-IN"/>
        </w:rPr>
        <w:t>Annual Fee Range (per annum)</w:t>
      </w:r>
    </w:p>
    <w:p w14:paraId="7E7D5ED2" w14:textId="6221C2A3" w:rsidR="007766C4" w:rsidRPr="00F77281" w:rsidRDefault="007766C4" w:rsidP="00B37584">
      <w:pPr>
        <w:pStyle w:val="ListParagraph"/>
        <w:numPr>
          <w:ilvl w:val="0"/>
          <w:numId w:val="13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F77281">
        <w:rPr>
          <w:rFonts w:asciiTheme="majorHAnsi" w:hAnsiTheme="majorHAnsi" w:cstheme="majorHAnsi"/>
          <w:sz w:val="24"/>
          <w:szCs w:val="24"/>
          <w:lang w:val="en-IN"/>
        </w:rPr>
        <w:t xml:space="preserve">Admission Fee </w:t>
      </w:r>
    </w:p>
    <w:p w14:paraId="2AAB8910" w14:textId="4434C0FB" w:rsidR="007766C4" w:rsidRPr="00F77281" w:rsidRDefault="007766C4" w:rsidP="00B37584">
      <w:pPr>
        <w:pStyle w:val="ListParagraph"/>
        <w:numPr>
          <w:ilvl w:val="0"/>
          <w:numId w:val="13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F77281">
        <w:rPr>
          <w:rFonts w:asciiTheme="majorHAnsi" w:hAnsiTheme="majorHAnsi" w:cstheme="majorHAnsi"/>
          <w:sz w:val="24"/>
          <w:szCs w:val="24"/>
          <w:lang w:val="en-IN"/>
        </w:rPr>
        <w:t xml:space="preserve">Transport Available (Yes/No) </w:t>
      </w:r>
    </w:p>
    <w:p w14:paraId="11B5FE83" w14:textId="36DC27E3" w:rsidR="007766C4" w:rsidRPr="00F77281" w:rsidRDefault="007766C4" w:rsidP="00B37584">
      <w:pPr>
        <w:pStyle w:val="ListParagraph"/>
        <w:numPr>
          <w:ilvl w:val="0"/>
          <w:numId w:val="13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F77281">
        <w:rPr>
          <w:rFonts w:asciiTheme="majorHAnsi" w:hAnsiTheme="majorHAnsi" w:cstheme="majorHAnsi"/>
          <w:sz w:val="24"/>
          <w:szCs w:val="24"/>
          <w:lang w:val="en-IN"/>
        </w:rPr>
        <w:t xml:space="preserve">Hostel Available (Yes/No) </w:t>
      </w:r>
    </w:p>
    <w:p w14:paraId="0DF196F3" w14:textId="36F30CFA" w:rsidR="007766C4" w:rsidRPr="00F77281" w:rsidRDefault="007766C4" w:rsidP="00B37584">
      <w:pPr>
        <w:pStyle w:val="ListParagraph"/>
        <w:numPr>
          <w:ilvl w:val="0"/>
          <w:numId w:val="13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F77281">
        <w:rPr>
          <w:rFonts w:asciiTheme="majorHAnsi" w:hAnsiTheme="majorHAnsi" w:cstheme="majorHAnsi"/>
          <w:sz w:val="24"/>
          <w:szCs w:val="24"/>
          <w:lang w:val="en-IN"/>
        </w:rPr>
        <w:t xml:space="preserve">School Timings </w:t>
      </w:r>
    </w:p>
    <w:p w14:paraId="7D911A3B" w14:textId="2545A0AC" w:rsidR="007766C4" w:rsidRPr="00F77281" w:rsidRDefault="007766C4" w:rsidP="00B37584">
      <w:pPr>
        <w:pStyle w:val="ListParagraph"/>
        <w:numPr>
          <w:ilvl w:val="0"/>
          <w:numId w:val="13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F77281">
        <w:rPr>
          <w:rFonts w:asciiTheme="majorHAnsi" w:hAnsiTheme="majorHAnsi" w:cstheme="majorHAnsi"/>
          <w:sz w:val="24"/>
          <w:szCs w:val="24"/>
          <w:lang w:val="en-IN"/>
        </w:rPr>
        <w:t xml:space="preserve">Student–Teacher Ratio </w:t>
      </w:r>
    </w:p>
    <w:p w14:paraId="50681AC1" w14:textId="3D16B40F" w:rsidR="007766C4" w:rsidRPr="00F77281" w:rsidRDefault="007766C4" w:rsidP="00B37584">
      <w:pPr>
        <w:pStyle w:val="ListParagraph"/>
        <w:numPr>
          <w:ilvl w:val="0"/>
          <w:numId w:val="13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F77281">
        <w:rPr>
          <w:rFonts w:asciiTheme="majorHAnsi" w:hAnsiTheme="majorHAnsi" w:cstheme="majorHAnsi"/>
          <w:sz w:val="24"/>
          <w:szCs w:val="24"/>
          <w:lang w:val="en-IN"/>
        </w:rPr>
        <w:lastRenderedPageBreak/>
        <w:t xml:space="preserve">Co-ed / Boys / Girls </w:t>
      </w:r>
    </w:p>
    <w:p w14:paraId="44D7387A" w14:textId="5E1ED2CE" w:rsidR="007766C4" w:rsidRPr="00F77281" w:rsidRDefault="007766C4" w:rsidP="00B37584">
      <w:pPr>
        <w:pStyle w:val="ListParagraph"/>
        <w:numPr>
          <w:ilvl w:val="0"/>
          <w:numId w:val="13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F77281">
        <w:rPr>
          <w:rFonts w:asciiTheme="majorHAnsi" w:hAnsiTheme="majorHAnsi" w:cstheme="majorHAnsi"/>
          <w:sz w:val="24"/>
          <w:szCs w:val="24"/>
          <w:lang w:val="en-IN"/>
        </w:rPr>
        <w:t>Inclusive Education Support (Yes/No)</w:t>
      </w:r>
    </w:p>
    <w:p w14:paraId="203D7A84" w14:textId="33CA8881" w:rsidR="007766C4" w:rsidRPr="00F77281" w:rsidRDefault="007766C4" w:rsidP="00B37584">
      <w:pPr>
        <w:pStyle w:val="ListParagraph"/>
        <w:numPr>
          <w:ilvl w:val="0"/>
          <w:numId w:val="13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F77281">
        <w:rPr>
          <w:rFonts w:asciiTheme="majorHAnsi" w:hAnsiTheme="majorHAnsi" w:cstheme="majorHAnsi"/>
          <w:sz w:val="24"/>
          <w:szCs w:val="24"/>
          <w:lang w:val="en-IN"/>
        </w:rPr>
        <w:t>Scholarships Available</w:t>
      </w:r>
    </w:p>
    <w:p w14:paraId="31F756B6" w14:textId="77777777" w:rsidR="00B37584" w:rsidRPr="00F77281" w:rsidRDefault="00B37584" w:rsidP="007766C4">
      <w:pPr>
        <w:rPr>
          <w:rFonts w:asciiTheme="majorHAnsi" w:hAnsiTheme="majorHAnsi" w:cstheme="majorHAnsi"/>
          <w:sz w:val="24"/>
          <w:szCs w:val="24"/>
          <w:lang w:val="en-IN"/>
        </w:rPr>
      </w:pPr>
    </w:p>
    <w:p w14:paraId="79792FBE" w14:textId="77777777" w:rsidR="00B37584" w:rsidRPr="00F77281" w:rsidRDefault="00B37584" w:rsidP="00B37584">
      <w:pPr>
        <w:rPr>
          <w:rFonts w:asciiTheme="majorHAnsi" w:hAnsiTheme="majorHAnsi" w:cstheme="majorHAnsi"/>
          <w:b/>
          <w:bCs/>
          <w:sz w:val="24"/>
          <w:szCs w:val="24"/>
          <w:lang w:val="en-IN"/>
        </w:rPr>
      </w:pPr>
      <w:r w:rsidRPr="00F77281">
        <w:rPr>
          <w:rFonts w:asciiTheme="majorHAnsi" w:hAnsiTheme="majorHAnsi" w:cstheme="majorHAnsi"/>
          <w:b/>
          <w:bCs/>
          <w:sz w:val="24"/>
          <w:szCs w:val="24"/>
          <w:lang w:val="en-IN"/>
        </w:rPr>
        <w:t>Inclusive Admission</w:t>
      </w:r>
    </w:p>
    <w:p w14:paraId="3929913F" w14:textId="77777777" w:rsidR="00B37584" w:rsidRPr="00F77281" w:rsidRDefault="00B37584" w:rsidP="00B37584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F77281">
        <w:rPr>
          <w:rFonts w:ascii="Segoe UI Symbol" w:hAnsi="Segoe UI Symbol" w:cs="Segoe UI Symbol"/>
          <w:sz w:val="24"/>
          <w:szCs w:val="24"/>
          <w:lang w:val="en-IN"/>
        </w:rPr>
        <w:t>☐</w:t>
      </w:r>
      <w:r w:rsidRPr="00F77281">
        <w:rPr>
          <w:rFonts w:asciiTheme="majorHAnsi" w:hAnsiTheme="majorHAnsi" w:cstheme="majorHAnsi"/>
          <w:sz w:val="24"/>
          <w:szCs w:val="24"/>
          <w:lang w:val="en-IN"/>
        </w:rPr>
        <w:t xml:space="preserve"> Inclusive Admissions Policy</w:t>
      </w:r>
    </w:p>
    <w:p w14:paraId="0AB5F63B" w14:textId="77777777" w:rsidR="00B37584" w:rsidRPr="00F77281" w:rsidRDefault="00B37584" w:rsidP="00B37584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F77281">
        <w:rPr>
          <w:rFonts w:ascii="Segoe UI Symbol" w:hAnsi="Segoe UI Symbol" w:cs="Segoe UI Symbol"/>
          <w:sz w:val="24"/>
          <w:szCs w:val="24"/>
          <w:lang w:val="en-IN"/>
        </w:rPr>
        <w:t>☐</w:t>
      </w:r>
      <w:r w:rsidRPr="00F77281">
        <w:rPr>
          <w:rFonts w:asciiTheme="majorHAnsi" w:hAnsiTheme="majorHAnsi" w:cstheme="majorHAnsi"/>
          <w:sz w:val="24"/>
          <w:szCs w:val="24"/>
          <w:lang w:val="en-IN"/>
        </w:rPr>
        <w:t xml:space="preserve"> Children with Disabilities Admitted</w:t>
      </w:r>
    </w:p>
    <w:p w14:paraId="01B3EED5" w14:textId="77777777" w:rsidR="00B37584" w:rsidRPr="00F77281" w:rsidRDefault="00B37584" w:rsidP="00B37584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F77281">
        <w:rPr>
          <w:rFonts w:ascii="Segoe UI Symbol" w:hAnsi="Segoe UI Symbol" w:cs="Segoe UI Symbol"/>
          <w:sz w:val="24"/>
          <w:szCs w:val="24"/>
          <w:lang w:val="en-IN"/>
        </w:rPr>
        <w:t>☐</w:t>
      </w:r>
      <w:r w:rsidRPr="00F77281">
        <w:rPr>
          <w:rFonts w:asciiTheme="majorHAnsi" w:hAnsiTheme="majorHAnsi" w:cstheme="majorHAnsi"/>
          <w:sz w:val="24"/>
          <w:szCs w:val="24"/>
          <w:lang w:val="en-IN"/>
        </w:rPr>
        <w:t xml:space="preserve"> Individual Education Plans (IEPs)</w:t>
      </w:r>
    </w:p>
    <w:p w14:paraId="6EDE1A19" w14:textId="77777777" w:rsidR="00B37584" w:rsidRPr="00F77281" w:rsidRDefault="00B37584" w:rsidP="00B37584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F77281">
        <w:rPr>
          <w:rFonts w:ascii="Segoe UI Symbol" w:hAnsi="Segoe UI Symbol" w:cs="Segoe UI Symbol"/>
          <w:sz w:val="24"/>
          <w:szCs w:val="24"/>
          <w:lang w:val="en-IN"/>
        </w:rPr>
        <w:t>☐</w:t>
      </w:r>
      <w:r w:rsidRPr="00F77281">
        <w:rPr>
          <w:rFonts w:asciiTheme="majorHAnsi" w:hAnsiTheme="majorHAnsi" w:cstheme="majorHAnsi"/>
          <w:sz w:val="24"/>
          <w:szCs w:val="24"/>
          <w:lang w:val="en-IN"/>
        </w:rPr>
        <w:t xml:space="preserve"> Reasonable Accommodations</w:t>
      </w:r>
    </w:p>
    <w:p w14:paraId="599C1E2E" w14:textId="77777777" w:rsidR="00B37584" w:rsidRPr="00F77281" w:rsidRDefault="00B37584" w:rsidP="00B37584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F77281">
        <w:rPr>
          <w:rFonts w:asciiTheme="majorHAnsi" w:hAnsiTheme="majorHAnsi" w:cstheme="majorHAnsi"/>
          <w:sz w:val="24"/>
          <w:szCs w:val="24"/>
          <w:lang w:val="en-IN"/>
        </w:rPr>
        <w:pict w14:anchorId="38E78142">
          <v:rect id="_x0000_i1043" style="width:0;height:1.5pt" o:hralign="center" o:hrstd="t" o:hr="t" fillcolor="#a0a0a0" stroked="f"/>
        </w:pict>
      </w:r>
    </w:p>
    <w:p w14:paraId="553EA73F" w14:textId="77777777" w:rsidR="00B37584" w:rsidRPr="00F77281" w:rsidRDefault="00B37584" w:rsidP="00B37584">
      <w:pPr>
        <w:rPr>
          <w:rFonts w:asciiTheme="majorHAnsi" w:hAnsiTheme="majorHAnsi" w:cstheme="majorHAnsi"/>
          <w:b/>
          <w:bCs/>
          <w:sz w:val="24"/>
          <w:szCs w:val="24"/>
          <w:lang w:val="en-IN"/>
        </w:rPr>
      </w:pPr>
      <w:r w:rsidRPr="00F77281">
        <w:rPr>
          <w:rFonts w:asciiTheme="majorHAnsi" w:hAnsiTheme="majorHAnsi" w:cstheme="majorHAnsi"/>
          <w:b/>
          <w:bCs/>
          <w:sz w:val="24"/>
          <w:szCs w:val="24"/>
          <w:lang w:val="en-IN"/>
        </w:rPr>
        <w:t>Support Available</w:t>
      </w:r>
    </w:p>
    <w:p w14:paraId="5FA3023D" w14:textId="77777777" w:rsidR="00B37584" w:rsidRPr="00F77281" w:rsidRDefault="00B37584" w:rsidP="00B37584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F77281">
        <w:rPr>
          <w:rFonts w:ascii="Segoe UI Symbol" w:hAnsi="Segoe UI Symbol" w:cs="Segoe UI Symbol"/>
          <w:sz w:val="24"/>
          <w:szCs w:val="24"/>
          <w:lang w:val="en-IN"/>
        </w:rPr>
        <w:t>☐</w:t>
      </w:r>
      <w:r w:rsidRPr="00F77281">
        <w:rPr>
          <w:rFonts w:asciiTheme="majorHAnsi" w:hAnsiTheme="majorHAnsi" w:cstheme="majorHAnsi"/>
          <w:sz w:val="24"/>
          <w:szCs w:val="24"/>
          <w:lang w:val="en-IN"/>
        </w:rPr>
        <w:t xml:space="preserve"> Resource Room</w:t>
      </w:r>
    </w:p>
    <w:p w14:paraId="0B99BCA6" w14:textId="77777777" w:rsidR="00B37584" w:rsidRPr="00F77281" w:rsidRDefault="00B37584" w:rsidP="00B37584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F77281">
        <w:rPr>
          <w:rFonts w:ascii="Segoe UI Symbol" w:hAnsi="Segoe UI Symbol" w:cs="Segoe UI Symbol"/>
          <w:sz w:val="24"/>
          <w:szCs w:val="24"/>
          <w:lang w:val="en-IN"/>
        </w:rPr>
        <w:t>☐</w:t>
      </w:r>
      <w:r w:rsidRPr="00F77281">
        <w:rPr>
          <w:rFonts w:asciiTheme="majorHAnsi" w:hAnsiTheme="majorHAnsi" w:cstheme="majorHAnsi"/>
          <w:sz w:val="24"/>
          <w:szCs w:val="24"/>
          <w:lang w:val="en-IN"/>
        </w:rPr>
        <w:t xml:space="preserve"> Special Educators</w:t>
      </w:r>
    </w:p>
    <w:p w14:paraId="23E6E1A8" w14:textId="77777777" w:rsidR="00B37584" w:rsidRPr="00F77281" w:rsidRDefault="00B37584" w:rsidP="00B37584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F77281">
        <w:rPr>
          <w:rFonts w:ascii="Segoe UI Symbol" w:hAnsi="Segoe UI Symbol" w:cs="Segoe UI Symbol"/>
          <w:sz w:val="24"/>
          <w:szCs w:val="24"/>
          <w:lang w:val="en-IN"/>
        </w:rPr>
        <w:t>☐</w:t>
      </w:r>
      <w:r w:rsidRPr="00F77281">
        <w:rPr>
          <w:rFonts w:asciiTheme="majorHAnsi" w:hAnsiTheme="majorHAnsi" w:cstheme="majorHAnsi"/>
          <w:sz w:val="24"/>
          <w:szCs w:val="24"/>
          <w:lang w:val="en-IN"/>
        </w:rPr>
        <w:t xml:space="preserve"> School Counsellor</w:t>
      </w:r>
    </w:p>
    <w:p w14:paraId="6B6BAA18" w14:textId="77777777" w:rsidR="00B37584" w:rsidRPr="00F77281" w:rsidRDefault="00B37584" w:rsidP="00B37584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F77281">
        <w:rPr>
          <w:rFonts w:ascii="Segoe UI Symbol" w:hAnsi="Segoe UI Symbol" w:cs="Segoe UI Symbol"/>
          <w:sz w:val="24"/>
          <w:szCs w:val="24"/>
          <w:lang w:val="en-IN"/>
        </w:rPr>
        <w:t>☐</w:t>
      </w:r>
      <w:r w:rsidRPr="00F77281">
        <w:rPr>
          <w:rFonts w:asciiTheme="majorHAnsi" w:hAnsiTheme="majorHAnsi" w:cstheme="majorHAnsi"/>
          <w:sz w:val="24"/>
          <w:szCs w:val="24"/>
          <w:lang w:val="en-IN"/>
        </w:rPr>
        <w:t xml:space="preserve"> Occupational Therapist</w:t>
      </w:r>
    </w:p>
    <w:p w14:paraId="1C69402D" w14:textId="77777777" w:rsidR="00B37584" w:rsidRPr="00F77281" w:rsidRDefault="00B37584" w:rsidP="00B37584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F77281">
        <w:rPr>
          <w:rFonts w:ascii="Segoe UI Symbol" w:hAnsi="Segoe UI Symbol" w:cs="Segoe UI Symbol"/>
          <w:sz w:val="24"/>
          <w:szCs w:val="24"/>
          <w:lang w:val="en-IN"/>
        </w:rPr>
        <w:t>☐</w:t>
      </w:r>
      <w:r w:rsidRPr="00F77281">
        <w:rPr>
          <w:rFonts w:asciiTheme="majorHAnsi" w:hAnsiTheme="majorHAnsi" w:cstheme="majorHAnsi"/>
          <w:sz w:val="24"/>
          <w:szCs w:val="24"/>
          <w:lang w:val="en-IN"/>
        </w:rPr>
        <w:t xml:space="preserve"> Speech Therapist</w:t>
      </w:r>
    </w:p>
    <w:p w14:paraId="0CCFAFBB" w14:textId="77777777" w:rsidR="00B37584" w:rsidRPr="00F77281" w:rsidRDefault="00B37584" w:rsidP="00B37584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F77281">
        <w:rPr>
          <w:rFonts w:ascii="Segoe UI Symbol" w:hAnsi="Segoe UI Symbol" w:cs="Segoe UI Symbol"/>
          <w:sz w:val="24"/>
          <w:szCs w:val="24"/>
          <w:lang w:val="en-IN"/>
        </w:rPr>
        <w:t>☐</w:t>
      </w:r>
      <w:r w:rsidRPr="00F77281">
        <w:rPr>
          <w:rFonts w:asciiTheme="majorHAnsi" w:hAnsiTheme="majorHAnsi" w:cstheme="majorHAnsi"/>
          <w:sz w:val="24"/>
          <w:szCs w:val="24"/>
          <w:lang w:val="en-IN"/>
        </w:rPr>
        <w:t xml:space="preserve"> Physiotherapist</w:t>
      </w:r>
    </w:p>
    <w:p w14:paraId="169540F3" w14:textId="77777777" w:rsidR="00B37584" w:rsidRPr="00F77281" w:rsidRDefault="00B37584" w:rsidP="00B37584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F77281">
        <w:rPr>
          <w:rFonts w:ascii="Segoe UI Symbol" w:hAnsi="Segoe UI Symbol" w:cs="Segoe UI Symbol"/>
          <w:sz w:val="24"/>
          <w:szCs w:val="24"/>
          <w:lang w:val="en-IN"/>
        </w:rPr>
        <w:t>☐</w:t>
      </w:r>
      <w:r w:rsidRPr="00F77281">
        <w:rPr>
          <w:rFonts w:asciiTheme="majorHAnsi" w:hAnsiTheme="majorHAnsi" w:cstheme="majorHAnsi"/>
          <w:sz w:val="24"/>
          <w:szCs w:val="24"/>
          <w:lang w:val="en-IN"/>
        </w:rPr>
        <w:t xml:space="preserve"> Clinical Psychologist</w:t>
      </w:r>
    </w:p>
    <w:p w14:paraId="76E95D9A" w14:textId="77777777" w:rsidR="00B37584" w:rsidRPr="00F77281" w:rsidRDefault="00B37584" w:rsidP="00B37584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F77281">
        <w:rPr>
          <w:rFonts w:ascii="Segoe UI Symbol" w:hAnsi="Segoe UI Symbol" w:cs="Segoe UI Symbol"/>
          <w:sz w:val="24"/>
          <w:szCs w:val="24"/>
          <w:lang w:val="en-IN"/>
        </w:rPr>
        <w:t>☐</w:t>
      </w:r>
      <w:r w:rsidRPr="00F77281">
        <w:rPr>
          <w:rFonts w:asciiTheme="majorHAnsi" w:hAnsiTheme="majorHAnsi" w:cstheme="majorHAnsi"/>
          <w:sz w:val="24"/>
          <w:szCs w:val="24"/>
          <w:lang w:val="en-IN"/>
        </w:rPr>
        <w:t xml:space="preserve"> Behaviour Therapist</w:t>
      </w:r>
    </w:p>
    <w:p w14:paraId="71B8C70B" w14:textId="77777777" w:rsidR="00B37584" w:rsidRPr="00F77281" w:rsidRDefault="00B37584" w:rsidP="00B37584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F77281">
        <w:rPr>
          <w:rFonts w:ascii="Segoe UI Symbol" w:hAnsi="Segoe UI Symbol" w:cs="Segoe UI Symbol"/>
          <w:sz w:val="24"/>
          <w:szCs w:val="24"/>
          <w:lang w:val="en-IN"/>
        </w:rPr>
        <w:t>☐</w:t>
      </w:r>
      <w:r w:rsidRPr="00F77281">
        <w:rPr>
          <w:rFonts w:asciiTheme="majorHAnsi" w:hAnsiTheme="majorHAnsi" w:cstheme="majorHAnsi"/>
          <w:sz w:val="24"/>
          <w:szCs w:val="24"/>
          <w:lang w:val="en-IN"/>
        </w:rPr>
        <w:t xml:space="preserve"> Shadow Teacher Support</w:t>
      </w:r>
    </w:p>
    <w:p w14:paraId="58B8D2A0" w14:textId="77777777" w:rsidR="00B37584" w:rsidRPr="00F77281" w:rsidRDefault="00B37584" w:rsidP="00B37584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F77281">
        <w:rPr>
          <w:rFonts w:ascii="Segoe UI Symbol" w:hAnsi="Segoe UI Symbol" w:cs="Segoe UI Symbol"/>
          <w:sz w:val="24"/>
          <w:szCs w:val="24"/>
          <w:lang w:val="en-IN"/>
        </w:rPr>
        <w:t>☐</w:t>
      </w:r>
      <w:r w:rsidRPr="00F77281">
        <w:rPr>
          <w:rFonts w:asciiTheme="majorHAnsi" w:hAnsiTheme="majorHAnsi" w:cstheme="majorHAnsi"/>
          <w:sz w:val="24"/>
          <w:szCs w:val="24"/>
          <w:lang w:val="en-IN"/>
        </w:rPr>
        <w:t xml:space="preserve"> Learning Support Teacher</w:t>
      </w:r>
    </w:p>
    <w:p w14:paraId="4575380A" w14:textId="77777777" w:rsidR="00B37584" w:rsidRPr="00F77281" w:rsidRDefault="00B37584" w:rsidP="00B37584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F77281">
        <w:rPr>
          <w:rFonts w:ascii="Segoe UI Symbol" w:hAnsi="Segoe UI Symbol" w:cs="Segoe UI Symbol"/>
          <w:sz w:val="24"/>
          <w:szCs w:val="24"/>
          <w:lang w:val="en-IN"/>
        </w:rPr>
        <w:t>☐</w:t>
      </w:r>
      <w:r w:rsidRPr="00F77281">
        <w:rPr>
          <w:rFonts w:asciiTheme="majorHAnsi" w:hAnsiTheme="majorHAnsi" w:cstheme="majorHAnsi"/>
          <w:sz w:val="24"/>
          <w:szCs w:val="24"/>
          <w:lang w:val="en-IN"/>
        </w:rPr>
        <w:t xml:space="preserve"> Remedial Education</w:t>
      </w:r>
    </w:p>
    <w:p w14:paraId="3CF3B166" w14:textId="77777777" w:rsidR="00B37584" w:rsidRPr="00F77281" w:rsidRDefault="00B37584" w:rsidP="00B37584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F77281">
        <w:rPr>
          <w:rFonts w:asciiTheme="majorHAnsi" w:hAnsiTheme="majorHAnsi" w:cstheme="majorHAnsi"/>
          <w:sz w:val="24"/>
          <w:szCs w:val="24"/>
          <w:lang w:val="en-IN"/>
        </w:rPr>
        <w:pict w14:anchorId="24569725">
          <v:rect id="_x0000_i1044" style="width:0;height:1.5pt" o:hralign="center" o:hrstd="t" o:hr="t" fillcolor="#a0a0a0" stroked="f"/>
        </w:pict>
      </w:r>
    </w:p>
    <w:p w14:paraId="6BE960C1" w14:textId="77777777" w:rsidR="00B37584" w:rsidRPr="00F77281" w:rsidRDefault="00B37584" w:rsidP="00B37584">
      <w:pPr>
        <w:rPr>
          <w:rFonts w:asciiTheme="majorHAnsi" w:hAnsiTheme="majorHAnsi" w:cstheme="majorHAnsi"/>
          <w:b/>
          <w:bCs/>
          <w:sz w:val="24"/>
          <w:szCs w:val="24"/>
          <w:lang w:val="en-IN"/>
        </w:rPr>
      </w:pPr>
      <w:r w:rsidRPr="00F77281">
        <w:rPr>
          <w:rFonts w:asciiTheme="majorHAnsi" w:hAnsiTheme="majorHAnsi" w:cstheme="majorHAnsi"/>
          <w:b/>
          <w:bCs/>
          <w:sz w:val="24"/>
          <w:szCs w:val="24"/>
          <w:lang w:val="en-IN"/>
        </w:rPr>
        <w:t>Learner Needs Supported</w:t>
      </w:r>
    </w:p>
    <w:p w14:paraId="7331CFFC" w14:textId="77777777" w:rsidR="00B37584" w:rsidRPr="00F77281" w:rsidRDefault="00B37584" w:rsidP="00B37584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F77281">
        <w:rPr>
          <w:rFonts w:ascii="Segoe UI Symbol" w:hAnsi="Segoe UI Symbol" w:cs="Segoe UI Symbol"/>
          <w:sz w:val="24"/>
          <w:szCs w:val="24"/>
          <w:lang w:val="en-IN"/>
        </w:rPr>
        <w:lastRenderedPageBreak/>
        <w:t>☐</w:t>
      </w:r>
      <w:r w:rsidRPr="00F77281">
        <w:rPr>
          <w:rFonts w:asciiTheme="majorHAnsi" w:hAnsiTheme="majorHAnsi" w:cstheme="majorHAnsi"/>
          <w:sz w:val="24"/>
          <w:szCs w:val="24"/>
          <w:lang w:val="en-IN"/>
        </w:rPr>
        <w:t xml:space="preserve"> </w:t>
      </w:r>
      <w:proofErr w:type="gramStart"/>
      <w:r w:rsidRPr="00F77281">
        <w:rPr>
          <w:rFonts w:asciiTheme="majorHAnsi" w:hAnsiTheme="majorHAnsi" w:cstheme="majorHAnsi"/>
          <w:sz w:val="24"/>
          <w:szCs w:val="24"/>
          <w:lang w:val="en-IN"/>
        </w:rPr>
        <w:t>Autism Spectrum Disorder</w:t>
      </w:r>
      <w:proofErr w:type="gramEnd"/>
      <w:r w:rsidRPr="00F77281">
        <w:rPr>
          <w:rFonts w:asciiTheme="majorHAnsi" w:hAnsiTheme="majorHAnsi" w:cstheme="majorHAnsi"/>
          <w:sz w:val="24"/>
          <w:szCs w:val="24"/>
          <w:lang w:val="en-IN"/>
        </w:rPr>
        <w:t xml:space="preserve"> (ASD)</w:t>
      </w:r>
    </w:p>
    <w:p w14:paraId="5904EAC2" w14:textId="77777777" w:rsidR="00B37584" w:rsidRPr="00F77281" w:rsidRDefault="00B37584" w:rsidP="00B37584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F77281">
        <w:rPr>
          <w:rFonts w:ascii="Segoe UI Symbol" w:hAnsi="Segoe UI Symbol" w:cs="Segoe UI Symbol"/>
          <w:sz w:val="24"/>
          <w:szCs w:val="24"/>
          <w:lang w:val="en-IN"/>
        </w:rPr>
        <w:t>☐</w:t>
      </w:r>
      <w:r w:rsidRPr="00F77281">
        <w:rPr>
          <w:rFonts w:asciiTheme="majorHAnsi" w:hAnsiTheme="majorHAnsi" w:cstheme="majorHAnsi"/>
          <w:sz w:val="24"/>
          <w:szCs w:val="24"/>
          <w:lang w:val="en-IN"/>
        </w:rPr>
        <w:t xml:space="preserve"> ADHD</w:t>
      </w:r>
    </w:p>
    <w:p w14:paraId="2CAF0A31" w14:textId="77777777" w:rsidR="00B37584" w:rsidRPr="00F77281" w:rsidRDefault="00B37584" w:rsidP="00B37584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F77281">
        <w:rPr>
          <w:rFonts w:ascii="Segoe UI Symbol" w:hAnsi="Segoe UI Symbol" w:cs="Segoe UI Symbol"/>
          <w:sz w:val="24"/>
          <w:szCs w:val="24"/>
          <w:lang w:val="en-IN"/>
        </w:rPr>
        <w:t>☐</w:t>
      </w:r>
      <w:r w:rsidRPr="00F77281">
        <w:rPr>
          <w:rFonts w:asciiTheme="majorHAnsi" w:hAnsiTheme="majorHAnsi" w:cstheme="majorHAnsi"/>
          <w:sz w:val="24"/>
          <w:szCs w:val="24"/>
          <w:lang w:val="en-IN"/>
        </w:rPr>
        <w:t xml:space="preserve"> Dyslexia</w:t>
      </w:r>
    </w:p>
    <w:p w14:paraId="5226BAFD" w14:textId="77777777" w:rsidR="00B37584" w:rsidRPr="00F77281" w:rsidRDefault="00B37584" w:rsidP="00B37584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F77281">
        <w:rPr>
          <w:rFonts w:ascii="Segoe UI Symbol" w:hAnsi="Segoe UI Symbol" w:cs="Segoe UI Symbol"/>
          <w:sz w:val="24"/>
          <w:szCs w:val="24"/>
          <w:lang w:val="en-IN"/>
        </w:rPr>
        <w:t>☐</w:t>
      </w:r>
      <w:r w:rsidRPr="00F77281">
        <w:rPr>
          <w:rFonts w:asciiTheme="majorHAnsi" w:hAnsiTheme="majorHAnsi" w:cstheme="majorHAnsi"/>
          <w:sz w:val="24"/>
          <w:szCs w:val="24"/>
          <w:lang w:val="en-IN"/>
        </w:rPr>
        <w:t xml:space="preserve"> Dysgraphia</w:t>
      </w:r>
    </w:p>
    <w:p w14:paraId="32E056CD" w14:textId="77777777" w:rsidR="00B37584" w:rsidRPr="00F77281" w:rsidRDefault="00B37584" w:rsidP="00B37584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F77281">
        <w:rPr>
          <w:rFonts w:ascii="Segoe UI Symbol" w:hAnsi="Segoe UI Symbol" w:cs="Segoe UI Symbol"/>
          <w:sz w:val="24"/>
          <w:szCs w:val="24"/>
          <w:lang w:val="en-IN"/>
        </w:rPr>
        <w:t>☐</w:t>
      </w:r>
      <w:r w:rsidRPr="00F77281">
        <w:rPr>
          <w:rFonts w:asciiTheme="majorHAnsi" w:hAnsiTheme="majorHAnsi" w:cstheme="majorHAnsi"/>
          <w:sz w:val="24"/>
          <w:szCs w:val="24"/>
          <w:lang w:val="en-IN"/>
        </w:rPr>
        <w:t xml:space="preserve"> Dyscalculia</w:t>
      </w:r>
    </w:p>
    <w:p w14:paraId="636EB69C" w14:textId="77777777" w:rsidR="00B37584" w:rsidRPr="00F77281" w:rsidRDefault="00B37584" w:rsidP="00B37584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F77281">
        <w:rPr>
          <w:rFonts w:ascii="Segoe UI Symbol" w:hAnsi="Segoe UI Symbol" w:cs="Segoe UI Symbol"/>
          <w:sz w:val="24"/>
          <w:szCs w:val="24"/>
          <w:lang w:val="en-IN"/>
        </w:rPr>
        <w:t>☐</w:t>
      </w:r>
      <w:r w:rsidRPr="00F77281">
        <w:rPr>
          <w:rFonts w:asciiTheme="majorHAnsi" w:hAnsiTheme="majorHAnsi" w:cstheme="majorHAnsi"/>
          <w:sz w:val="24"/>
          <w:szCs w:val="24"/>
          <w:lang w:val="en-IN"/>
        </w:rPr>
        <w:t xml:space="preserve"> Intellectual Disability</w:t>
      </w:r>
    </w:p>
    <w:p w14:paraId="29606B18" w14:textId="77777777" w:rsidR="00B37584" w:rsidRPr="00F77281" w:rsidRDefault="00B37584" w:rsidP="00B37584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F77281">
        <w:rPr>
          <w:rFonts w:ascii="Segoe UI Symbol" w:hAnsi="Segoe UI Symbol" w:cs="Segoe UI Symbol"/>
          <w:sz w:val="24"/>
          <w:szCs w:val="24"/>
          <w:lang w:val="en-IN"/>
        </w:rPr>
        <w:t>☐</w:t>
      </w:r>
      <w:r w:rsidRPr="00F77281">
        <w:rPr>
          <w:rFonts w:asciiTheme="majorHAnsi" w:hAnsiTheme="majorHAnsi" w:cstheme="majorHAnsi"/>
          <w:sz w:val="24"/>
          <w:szCs w:val="24"/>
          <w:lang w:val="en-IN"/>
        </w:rPr>
        <w:t xml:space="preserve"> Down Syndrome</w:t>
      </w:r>
    </w:p>
    <w:p w14:paraId="72F94B30" w14:textId="77777777" w:rsidR="00B37584" w:rsidRPr="00F77281" w:rsidRDefault="00B37584" w:rsidP="00B37584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F77281">
        <w:rPr>
          <w:rFonts w:ascii="Segoe UI Symbol" w:hAnsi="Segoe UI Symbol" w:cs="Segoe UI Symbol"/>
          <w:sz w:val="24"/>
          <w:szCs w:val="24"/>
          <w:lang w:val="en-IN"/>
        </w:rPr>
        <w:t>☐</w:t>
      </w:r>
      <w:r w:rsidRPr="00F77281">
        <w:rPr>
          <w:rFonts w:asciiTheme="majorHAnsi" w:hAnsiTheme="majorHAnsi" w:cstheme="majorHAnsi"/>
          <w:sz w:val="24"/>
          <w:szCs w:val="24"/>
          <w:lang w:val="en-IN"/>
        </w:rPr>
        <w:t xml:space="preserve"> Cerebral Palsy</w:t>
      </w:r>
    </w:p>
    <w:p w14:paraId="60C6579D" w14:textId="77777777" w:rsidR="00B37584" w:rsidRPr="00F77281" w:rsidRDefault="00B37584" w:rsidP="00B37584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F77281">
        <w:rPr>
          <w:rFonts w:ascii="Segoe UI Symbol" w:hAnsi="Segoe UI Symbol" w:cs="Segoe UI Symbol"/>
          <w:sz w:val="24"/>
          <w:szCs w:val="24"/>
          <w:lang w:val="en-IN"/>
        </w:rPr>
        <w:t>☐</w:t>
      </w:r>
      <w:r w:rsidRPr="00F77281">
        <w:rPr>
          <w:rFonts w:asciiTheme="majorHAnsi" w:hAnsiTheme="majorHAnsi" w:cstheme="majorHAnsi"/>
          <w:sz w:val="24"/>
          <w:szCs w:val="24"/>
          <w:lang w:val="en-IN"/>
        </w:rPr>
        <w:t xml:space="preserve"> Hearing Impairment</w:t>
      </w:r>
    </w:p>
    <w:p w14:paraId="341C0085" w14:textId="77777777" w:rsidR="00B37584" w:rsidRPr="00F77281" w:rsidRDefault="00B37584" w:rsidP="00B37584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F77281">
        <w:rPr>
          <w:rFonts w:ascii="Segoe UI Symbol" w:hAnsi="Segoe UI Symbol" w:cs="Segoe UI Symbol"/>
          <w:sz w:val="24"/>
          <w:szCs w:val="24"/>
          <w:lang w:val="en-IN"/>
        </w:rPr>
        <w:t>☐</w:t>
      </w:r>
      <w:r w:rsidRPr="00F77281">
        <w:rPr>
          <w:rFonts w:asciiTheme="majorHAnsi" w:hAnsiTheme="majorHAnsi" w:cstheme="majorHAnsi"/>
          <w:sz w:val="24"/>
          <w:szCs w:val="24"/>
          <w:lang w:val="en-IN"/>
        </w:rPr>
        <w:t xml:space="preserve"> Visual Impairment</w:t>
      </w:r>
    </w:p>
    <w:p w14:paraId="314CCA08" w14:textId="77777777" w:rsidR="00B37584" w:rsidRPr="00F77281" w:rsidRDefault="00B37584" w:rsidP="00B37584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F77281">
        <w:rPr>
          <w:rFonts w:ascii="Segoe UI Symbol" w:hAnsi="Segoe UI Symbol" w:cs="Segoe UI Symbol"/>
          <w:sz w:val="24"/>
          <w:szCs w:val="24"/>
          <w:lang w:val="en-IN"/>
        </w:rPr>
        <w:t>☐</w:t>
      </w:r>
      <w:r w:rsidRPr="00F77281">
        <w:rPr>
          <w:rFonts w:asciiTheme="majorHAnsi" w:hAnsiTheme="majorHAnsi" w:cstheme="majorHAnsi"/>
          <w:sz w:val="24"/>
          <w:szCs w:val="24"/>
          <w:lang w:val="en-IN"/>
        </w:rPr>
        <w:t xml:space="preserve"> Speech &amp; Language Disorders</w:t>
      </w:r>
    </w:p>
    <w:p w14:paraId="69EF54F8" w14:textId="77777777" w:rsidR="00B37584" w:rsidRPr="00F77281" w:rsidRDefault="00B37584" w:rsidP="00B37584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F77281">
        <w:rPr>
          <w:rFonts w:ascii="Segoe UI Symbol" w:hAnsi="Segoe UI Symbol" w:cs="Segoe UI Symbol"/>
          <w:sz w:val="24"/>
          <w:szCs w:val="24"/>
          <w:lang w:val="en-IN"/>
        </w:rPr>
        <w:t>☐</w:t>
      </w:r>
      <w:r w:rsidRPr="00F77281">
        <w:rPr>
          <w:rFonts w:asciiTheme="majorHAnsi" w:hAnsiTheme="majorHAnsi" w:cstheme="majorHAnsi"/>
          <w:sz w:val="24"/>
          <w:szCs w:val="24"/>
          <w:lang w:val="en-IN"/>
        </w:rPr>
        <w:t xml:space="preserve"> Gifted Learners</w:t>
      </w:r>
    </w:p>
    <w:p w14:paraId="1D9B938D" w14:textId="77777777" w:rsidR="00B37584" w:rsidRPr="00F77281" w:rsidRDefault="00B37584" w:rsidP="00B37584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F77281">
        <w:rPr>
          <w:rFonts w:ascii="Segoe UI Symbol" w:hAnsi="Segoe UI Symbol" w:cs="Segoe UI Symbol"/>
          <w:sz w:val="24"/>
          <w:szCs w:val="24"/>
          <w:lang w:val="en-IN"/>
        </w:rPr>
        <w:t>☐</w:t>
      </w:r>
      <w:r w:rsidRPr="00F77281">
        <w:rPr>
          <w:rFonts w:asciiTheme="majorHAnsi" w:hAnsiTheme="majorHAnsi" w:cstheme="majorHAnsi"/>
          <w:sz w:val="24"/>
          <w:szCs w:val="24"/>
          <w:lang w:val="en-IN"/>
        </w:rPr>
        <w:t xml:space="preserve"> Multiple Disabilities</w:t>
      </w:r>
    </w:p>
    <w:p w14:paraId="74783973" w14:textId="77777777" w:rsidR="00B37584" w:rsidRPr="00F77281" w:rsidRDefault="00B37584" w:rsidP="00B37584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F77281">
        <w:rPr>
          <w:rFonts w:ascii="Segoe UI Symbol" w:hAnsi="Segoe UI Symbol" w:cs="Segoe UI Symbol"/>
          <w:sz w:val="24"/>
          <w:szCs w:val="24"/>
          <w:lang w:val="en-IN"/>
        </w:rPr>
        <w:t>☐</w:t>
      </w:r>
      <w:r w:rsidRPr="00F77281">
        <w:rPr>
          <w:rFonts w:asciiTheme="majorHAnsi" w:hAnsiTheme="majorHAnsi" w:cstheme="majorHAnsi"/>
          <w:sz w:val="24"/>
          <w:szCs w:val="24"/>
          <w:lang w:val="en-IN"/>
        </w:rPr>
        <w:t xml:space="preserve"> Other __________________</w:t>
      </w:r>
    </w:p>
    <w:p w14:paraId="4340D794" w14:textId="77777777" w:rsidR="00B37584" w:rsidRPr="00F77281" w:rsidRDefault="00B37584" w:rsidP="00B37584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F77281">
        <w:rPr>
          <w:rFonts w:asciiTheme="majorHAnsi" w:hAnsiTheme="majorHAnsi" w:cstheme="majorHAnsi"/>
          <w:sz w:val="24"/>
          <w:szCs w:val="24"/>
          <w:lang w:val="en-IN"/>
        </w:rPr>
        <w:pict w14:anchorId="28F13BF0">
          <v:rect id="_x0000_i1045" style="width:0;height:1.5pt" o:hralign="center" o:hrstd="t" o:hr="t" fillcolor="#a0a0a0" stroked="f"/>
        </w:pict>
      </w:r>
    </w:p>
    <w:p w14:paraId="299B2AB3" w14:textId="3099915D" w:rsidR="00B37584" w:rsidRPr="00F77281" w:rsidRDefault="00B37584" w:rsidP="00B37584">
      <w:pPr>
        <w:rPr>
          <w:rFonts w:asciiTheme="majorHAnsi" w:hAnsiTheme="majorHAnsi" w:cstheme="majorHAnsi"/>
          <w:b/>
          <w:bCs/>
          <w:sz w:val="24"/>
          <w:szCs w:val="24"/>
          <w:lang w:val="en-IN"/>
        </w:rPr>
      </w:pPr>
      <w:r w:rsidRPr="00F77281">
        <w:rPr>
          <w:rFonts w:asciiTheme="majorHAnsi" w:hAnsiTheme="majorHAnsi" w:cstheme="majorHAnsi"/>
          <w:b/>
          <w:bCs/>
          <w:sz w:val="24"/>
          <w:szCs w:val="24"/>
          <w:lang w:val="en-IN"/>
        </w:rPr>
        <w:t>Student Wellbeing</w:t>
      </w:r>
    </w:p>
    <w:p w14:paraId="40C1D803" w14:textId="77777777" w:rsidR="00B37584" w:rsidRPr="00F77281" w:rsidRDefault="00B37584" w:rsidP="00B37584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F77281">
        <w:rPr>
          <w:rFonts w:ascii="Segoe UI Symbol" w:hAnsi="Segoe UI Symbol" w:cs="Segoe UI Symbol"/>
          <w:sz w:val="24"/>
          <w:szCs w:val="24"/>
          <w:lang w:val="en-IN"/>
        </w:rPr>
        <w:t>☐</w:t>
      </w:r>
      <w:r w:rsidRPr="00F77281">
        <w:rPr>
          <w:rFonts w:asciiTheme="majorHAnsi" w:hAnsiTheme="majorHAnsi" w:cstheme="majorHAnsi"/>
          <w:sz w:val="24"/>
          <w:szCs w:val="24"/>
          <w:lang w:val="en-IN"/>
        </w:rPr>
        <w:t xml:space="preserve"> Mental Health Programme</w:t>
      </w:r>
    </w:p>
    <w:p w14:paraId="6788D3C3" w14:textId="77777777" w:rsidR="00B37584" w:rsidRPr="00F77281" w:rsidRDefault="00B37584" w:rsidP="00B37584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F77281">
        <w:rPr>
          <w:rFonts w:ascii="Segoe UI Symbol" w:hAnsi="Segoe UI Symbol" w:cs="Segoe UI Symbol"/>
          <w:sz w:val="24"/>
          <w:szCs w:val="24"/>
          <w:lang w:val="en-IN"/>
        </w:rPr>
        <w:t>☐</w:t>
      </w:r>
      <w:r w:rsidRPr="00F77281">
        <w:rPr>
          <w:rFonts w:asciiTheme="majorHAnsi" w:hAnsiTheme="majorHAnsi" w:cstheme="majorHAnsi"/>
          <w:sz w:val="24"/>
          <w:szCs w:val="24"/>
          <w:lang w:val="en-IN"/>
        </w:rPr>
        <w:t xml:space="preserve"> Child Protection Policy</w:t>
      </w:r>
    </w:p>
    <w:p w14:paraId="0730D688" w14:textId="77777777" w:rsidR="00B37584" w:rsidRPr="00F77281" w:rsidRDefault="00B37584" w:rsidP="00B37584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F77281">
        <w:rPr>
          <w:rFonts w:ascii="Segoe UI Symbol" w:hAnsi="Segoe UI Symbol" w:cs="Segoe UI Symbol"/>
          <w:sz w:val="24"/>
          <w:szCs w:val="24"/>
          <w:lang w:val="en-IN"/>
        </w:rPr>
        <w:t>☐</w:t>
      </w:r>
      <w:r w:rsidRPr="00F77281">
        <w:rPr>
          <w:rFonts w:asciiTheme="majorHAnsi" w:hAnsiTheme="majorHAnsi" w:cstheme="majorHAnsi"/>
          <w:sz w:val="24"/>
          <w:szCs w:val="24"/>
          <w:lang w:val="en-IN"/>
        </w:rPr>
        <w:t xml:space="preserve"> Anti-Bullying Policy</w:t>
      </w:r>
    </w:p>
    <w:p w14:paraId="77A2C817" w14:textId="77777777" w:rsidR="00B37584" w:rsidRPr="00F77281" w:rsidRDefault="00B37584" w:rsidP="00B37584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F77281">
        <w:rPr>
          <w:rFonts w:ascii="Segoe UI Symbol" w:hAnsi="Segoe UI Symbol" w:cs="Segoe UI Symbol"/>
          <w:sz w:val="24"/>
          <w:szCs w:val="24"/>
          <w:lang w:val="en-IN"/>
        </w:rPr>
        <w:t>☐</w:t>
      </w:r>
      <w:r w:rsidRPr="00F77281">
        <w:rPr>
          <w:rFonts w:asciiTheme="majorHAnsi" w:hAnsiTheme="majorHAnsi" w:cstheme="majorHAnsi"/>
          <w:sz w:val="24"/>
          <w:szCs w:val="24"/>
          <w:lang w:val="en-IN"/>
        </w:rPr>
        <w:t xml:space="preserve"> Health Check-ups</w:t>
      </w:r>
    </w:p>
    <w:p w14:paraId="3AE30C66" w14:textId="77777777" w:rsidR="00B37584" w:rsidRPr="00F77281" w:rsidRDefault="00B37584" w:rsidP="00B37584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F77281">
        <w:rPr>
          <w:rFonts w:ascii="Segoe UI Symbol" w:hAnsi="Segoe UI Symbol" w:cs="Segoe UI Symbol"/>
          <w:sz w:val="24"/>
          <w:szCs w:val="24"/>
          <w:lang w:val="en-IN"/>
        </w:rPr>
        <w:t>☐</w:t>
      </w:r>
      <w:r w:rsidRPr="00F77281">
        <w:rPr>
          <w:rFonts w:asciiTheme="majorHAnsi" w:hAnsiTheme="majorHAnsi" w:cstheme="majorHAnsi"/>
          <w:sz w:val="24"/>
          <w:szCs w:val="24"/>
          <w:lang w:val="en-IN"/>
        </w:rPr>
        <w:t xml:space="preserve"> Career Counselling</w:t>
      </w:r>
    </w:p>
    <w:p w14:paraId="335F6A37" w14:textId="77777777" w:rsidR="00B37584" w:rsidRPr="00F77281" w:rsidRDefault="00B37584" w:rsidP="00B37584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F77281">
        <w:rPr>
          <w:rFonts w:ascii="Segoe UI Symbol" w:hAnsi="Segoe UI Symbol" w:cs="Segoe UI Symbol"/>
          <w:sz w:val="24"/>
          <w:szCs w:val="24"/>
          <w:lang w:val="en-IN"/>
        </w:rPr>
        <w:t>☐</w:t>
      </w:r>
      <w:r w:rsidRPr="00F77281">
        <w:rPr>
          <w:rFonts w:asciiTheme="majorHAnsi" w:hAnsiTheme="majorHAnsi" w:cstheme="majorHAnsi"/>
          <w:sz w:val="24"/>
          <w:szCs w:val="24"/>
          <w:lang w:val="en-IN"/>
        </w:rPr>
        <w:t xml:space="preserve"> Parent Counselling</w:t>
      </w:r>
    </w:p>
    <w:p w14:paraId="6E7A8C8E" w14:textId="77777777" w:rsidR="00B37584" w:rsidRPr="00F77281" w:rsidRDefault="00B37584" w:rsidP="00B37584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F77281">
        <w:rPr>
          <w:rFonts w:ascii="Segoe UI Symbol" w:hAnsi="Segoe UI Symbol" w:cs="Segoe UI Symbol"/>
          <w:sz w:val="24"/>
          <w:szCs w:val="24"/>
          <w:lang w:val="en-IN"/>
        </w:rPr>
        <w:t>☐</w:t>
      </w:r>
      <w:r w:rsidRPr="00F77281">
        <w:rPr>
          <w:rFonts w:asciiTheme="majorHAnsi" w:hAnsiTheme="majorHAnsi" w:cstheme="majorHAnsi"/>
          <w:sz w:val="24"/>
          <w:szCs w:val="24"/>
          <w:lang w:val="en-IN"/>
        </w:rPr>
        <w:t xml:space="preserve"> Inclusive Classroom Practices</w:t>
      </w:r>
    </w:p>
    <w:p w14:paraId="6E6F15D9" w14:textId="77777777" w:rsidR="00B37584" w:rsidRPr="00F77281" w:rsidRDefault="00B37584" w:rsidP="00B37584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F77281">
        <w:rPr>
          <w:rFonts w:ascii="Segoe UI Symbol" w:hAnsi="Segoe UI Symbol" w:cs="Segoe UI Symbol"/>
          <w:sz w:val="24"/>
          <w:szCs w:val="24"/>
          <w:lang w:val="en-IN"/>
        </w:rPr>
        <w:lastRenderedPageBreak/>
        <w:t>☐</w:t>
      </w:r>
      <w:r w:rsidRPr="00F77281">
        <w:rPr>
          <w:rFonts w:asciiTheme="majorHAnsi" w:hAnsiTheme="majorHAnsi" w:cstheme="majorHAnsi"/>
          <w:sz w:val="24"/>
          <w:szCs w:val="24"/>
          <w:lang w:val="en-IN"/>
        </w:rPr>
        <w:t xml:space="preserve"> Social-Emotional Learning (SEL)</w:t>
      </w:r>
    </w:p>
    <w:p w14:paraId="6E1AA5A5" w14:textId="77777777" w:rsidR="00B37584" w:rsidRPr="00F77281" w:rsidRDefault="00B37584" w:rsidP="007766C4">
      <w:pPr>
        <w:rPr>
          <w:rFonts w:asciiTheme="majorHAnsi" w:hAnsiTheme="majorHAnsi" w:cstheme="majorHAnsi"/>
          <w:sz w:val="24"/>
          <w:szCs w:val="24"/>
          <w:lang w:val="en-IN"/>
        </w:rPr>
      </w:pPr>
    </w:p>
    <w:p w14:paraId="77E508B8" w14:textId="77777777" w:rsidR="007F5A89" w:rsidRPr="00F77281" w:rsidRDefault="007F5A89" w:rsidP="007F5A89">
      <w:pPr>
        <w:rPr>
          <w:rFonts w:asciiTheme="majorHAnsi" w:hAnsiTheme="majorHAnsi" w:cstheme="majorHAnsi"/>
          <w:b/>
          <w:bCs/>
          <w:color w:val="365F91" w:themeColor="accent1" w:themeShade="BF"/>
          <w:sz w:val="24"/>
          <w:szCs w:val="24"/>
          <w:lang w:val="en-IN"/>
        </w:rPr>
      </w:pPr>
      <w:r w:rsidRPr="00F77281">
        <w:rPr>
          <w:rFonts w:asciiTheme="majorHAnsi" w:hAnsiTheme="majorHAnsi" w:cstheme="majorHAnsi"/>
          <w:b/>
          <w:bCs/>
          <w:color w:val="365F91" w:themeColor="accent1" w:themeShade="BF"/>
          <w:sz w:val="24"/>
          <w:szCs w:val="24"/>
          <w:lang w:val="en-IN"/>
        </w:rPr>
        <w:t>Academics</w:t>
      </w:r>
    </w:p>
    <w:p w14:paraId="288C76DA" w14:textId="77777777" w:rsidR="007F5A89" w:rsidRPr="00F77281" w:rsidRDefault="007F5A89" w:rsidP="007F5A89">
      <w:pPr>
        <w:numPr>
          <w:ilvl w:val="0"/>
          <w:numId w:val="12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F77281">
        <w:rPr>
          <w:rFonts w:asciiTheme="majorHAnsi" w:hAnsiTheme="majorHAnsi" w:cstheme="majorHAnsi"/>
          <w:sz w:val="24"/>
          <w:szCs w:val="24"/>
          <w:lang w:val="en-IN"/>
        </w:rPr>
        <w:t xml:space="preserve">Curriculum Highlights </w:t>
      </w:r>
    </w:p>
    <w:p w14:paraId="2FB8545A" w14:textId="77777777" w:rsidR="007F5A89" w:rsidRPr="00F77281" w:rsidRDefault="007F5A89" w:rsidP="007F5A89">
      <w:pPr>
        <w:numPr>
          <w:ilvl w:val="0"/>
          <w:numId w:val="12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F77281">
        <w:rPr>
          <w:rFonts w:asciiTheme="majorHAnsi" w:hAnsiTheme="majorHAnsi" w:cstheme="majorHAnsi"/>
          <w:sz w:val="24"/>
          <w:szCs w:val="24"/>
          <w:lang w:val="en-IN"/>
        </w:rPr>
        <w:t xml:space="preserve">Teaching Methodology </w:t>
      </w:r>
    </w:p>
    <w:p w14:paraId="1185E160" w14:textId="77777777" w:rsidR="007F5A89" w:rsidRPr="00F77281" w:rsidRDefault="007F5A89" w:rsidP="007F5A89">
      <w:pPr>
        <w:numPr>
          <w:ilvl w:val="0"/>
          <w:numId w:val="12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F77281">
        <w:rPr>
          <w:rFonts w:asciiTheme="majorHAnsi" w:hAnsiTheme="majorHAnsi" w:cstheme="majorHAnsi"/>
          <w:sz w:val="24"/>
          <w:szCs w:val="24"/>
          <w:lang w:val="en-IN"/>
        </w:rPr>
        <w:t xml:space="preserve">Languages Offered </w:t>
      </w:r>
    </w:p>
    <w:p w14:paraId="5823CB08" w14:textId="77777777" w:rsidR="007F5A89" w:rsidRPr="00F77281" w:rsidRDefault="007F5A89" w:rsidP="007F5A89">
      <w:pPr>
        <w:numPr>
          <w:ilvl w:val="0"/>
          <w:numId w:val="12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F77281">
        <w:rPr>
          <w:rFonts w:asciiTheme="majorHAnsi" w:hAnsiTheme="majorHAnsi" w:cstheme="majorHAnsi"/>
          <w:sz w:val="24"/>
          <w:szCs w:val="24"/>
          <w:lang w:val="en-IN"/>
        </w:rPr>
        <w:t xml:space="preserve">Foreign Languages Offered </w:t>
      </w:r>
    </w:p>
    <w:p w14:paraId="7030E3B8" w14:textId="77777777" w:rsidR="007F5A89" w:rsidRPr="00F77281" w:rsidRDefault="007F5A89" w:rsidP="007F5A89">
      <w:pPr>
        <w:numPr>
          <w:ilvl w:val="0"/>
          <w:numId w:val="12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F77281">
        <w:rPr>
          <w:rFonts w:asciiTheme="majorHAnsi" w:hAnsiTheme="majorHAnsi" w:cstheme="majorHAnsi"/>
          <w:sz w:val="24"/>
          <w:szCs w:val="24"/>
          <w:lang w:val="en-IN"/>
        </w:rPr>
        <w:t xml:space="preserve">STEM Programmes </w:t>
      </w:r>
    </w:p>
    <w:p w14:paraId="1E9D06AD" w14:textId="77777777" w:rsidR="007F5A89" w:rsidRPr="00F77281" w:rsidRDefault="007F5A89" w:rsidP="007F5A89">
      <w:pPr>
        <w:numPr>
          <w:ilvl w:val="0"/>
          <w:numId w:val="12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F77281">
        <w:rPr>
          <w:rFonts w:asciiTheme="majorHAnsi" w:hAnsiTheme="majorHAnsi" w:cstheme="majorHAnsi"/>
          <w:sz w:val="24"/>
          <w:szCs w:val="24"/>
          <w:lang w:val="en-IN"/>
        </w:rPr>
        <w:t xml:space="preserve">Coding / AI </w:t>
      </w:r>
    </w:p>
    <w:p w14:paraId="0915E601" w14:textId="77777777" w:rsidR="007F5A89" w:rsidRPr="00F77281" w:rsidRDefault="007F5A89" w:rsidP="007F5A89">
      <w:pPr>
        <w:numPr>
          <w:ilvl w:val="0"/>
          <w:numId w:val="12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F77281">
        <w:rPr>
          <w:rFonts w:asciiTheme="majorHAnsi" w:hAnsiTheme="majorHAnsi" w:cstheme="majorHAnsi"/>
          <w:sz w:val="24"/>
          <w:szCs w:val="24"/>
          <w:lang w:val="en-IN"/>
        </w:rPr>
        <w:t xml:space="preserve">Robotics </w:t>
      </w:r>
    </w:p>
    <w:p w14:paraId="28256EF6" w14:textId="77777777" w:rsidR="007F5A89" w:rsidRPr="00F77281" w:rsidRDefault="007F5A89" w:rsidP="007F5A89">
      <w:pPr>
        <w:numPr>
          <w:ilvl w:val="0"/>
          <w:numId w:val="12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F77281">
        <w:rPr>
          <w:rFonts w:asciiTheme="majorHAnsi" w:hAnsiTheme="majorHAnsi" w:cstheme="majorHAnsi"/>
          <w:sz w:val="24"/>
          <w:szCs w:val="24"/>
          <w:lang w:val="en-IN"/>
        </w:rPr>
        <w:t xml:space="preserve">Career Guidance </w:t>
      </w:r>
    </w:p>
    <w:p w14:paraId="3F1E887E" w14:textId="77777777" w:rsidR="007F5A89" w:rsidRPr="00F77281" w:rsidRDefault="007F5A89" w:rsidP="007F5A89">
      <w:pPr>
        <w:numPr>
          <w:ilvl w:val="0"/>
          <w:numId w:val="12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F77281">
        <w:rPr>
          <w:rFonts w:asciiTheme="majorHAnsi" w:hAnsiTheme="majorHAnsi" w:cstheme="majorHAnsi"/>
          <w:sz w:val="24"/>
          <w:szCs w:val="24"/>
          <w:lang w:val="en-IN"/>
        </w:rPr>
        <w:t xml:space="preserve">Olympiad Preparation </w:t>
      </w:r>
    </w:p>
    <w:p w14:paraId="11671B4C" w14:textId="77777777" w:rsidR="007F5A89" w:rsidRPr="00F77281" w:rsidRDefault="007F5A89" w:rsidP="007F5A89">
      <w:pPr>
        <w:numPr>
          <w:ilvl w:val="0"/>
          <w:numId w:val="12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F77281">
        <w:rPr>
          <w:rFonts w:asciiTheme="majorHAnsi" w:hAnsiTheme="majorHAnsi" w:cstheme="majorHAnsi"/>
          <w:sz w:val="24"/>
          <w:szCs w:val="24"/>
          <w:lang w:val="en-IN"/>
        </w:rPr>
        <w:t>Competitive Exam Support</w:t>
      </w:r>
    </w:p>
    <w:p w14:paraId="2B3FD4C7" w14:textId="77777777" w:rsidR="00BE73D3" w:rsidRPr="00F77281" w:rsidRDefault="00BE73D3" w:rsidP="00BE73D3">
      <w:pPr>
        <w:pStyle w:val="Heading2"/>
        <w:rPr>
          <w:rFonts w:cstheme="majorHAnsi"/>
          <w:sz w:val="24"/>
          <w:szCs w:val="24"/>
        </w:rPr>
      </w:pPr>
    </w:p>
    <w:p w14:paraId="5F9FCCC1" w14:textId="00B7EE5B" w:rsidR="00BE73D3" w:rsidRPr="00F77281" w:rsidRDefault="00BE73D3" w:rsidP="00BE73D3">
      <w:pPr>
        <w:pStyle w:val="Heading2"/>
        <w:rPr>
          <w:rFonts w:cstheme="majorHAnsi"/>
          <w:sz w:val="24"/>
          <w:szCs w:val="24"/>
        </w:rPr>
      </w:pPr>
      <w:r w:rsidRPr="00F77281">
        <w:rPr>
          <w:rFonts w:cstheme="majorHAnsi"/>
          <w:sz w:val="24"/>
          <w:szCs w:val="24"/>
        </w:rPr>
        <w:t>Grades Offered</w:t>
      </w:r>
    </w:p>
    <w:p w14:paraId="107EFE47" w14:textId="77777777" w:rsidR="00BE73D3" w:rsidRPr="00F77281" w:rsidRDefault="00BE73D3" w:rsidP="00BE73D3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F77281">
        <w:rPr>
          <w:rFonts w:ascii="Segoe UI Symbol" w:hAnsi="Segoe UI Symbol" w:cs="Segoe UI Symbol"/>
          <w:sz w:val="24"/>
          <w:szCs w:val="24"/>
          <w:lang w:val="en-IN"/>
        </w:rPr>
        <w:t>☐</w:t>
      </w:r>
      <w:r w:rsidRPr="00F77281">
        <w:rPr>
          <w:rFonts w:asciiTheme="majorHAnsi" w:hAnsiTheme="majorHAnsi" w:cstheme="majorHAnsi"/>
          <w:sz w:val="24"/>
          <w:szCs w:val="24"/>
          <w:lang w:val="en-IN"/>
        </w:rPr>
        <w:t xml:space="preserve"> Nursery</w:t>
      </w:r>
    </w:p>
    <w:p w14:paraId="72EDAE6D" w14:textId="77777777" w:rsidR="00BE73D3" w:rsidRPr="00F77281" w:rsidRDefault="00BE73D3" w:rsidP="00BE73D3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F77281">
        <w:rPr>
          <w:rFonts w:ascii="Segoe UI Symbol" w:hAnsi="Segoe UI Symbol" w:cs="Segoe UI Symbol"/>
          <w:sz w:val="24"/>
          <w:szCs w:val="24"/>
          <w:lang w:val="en-IN"/>
        </w:rPr>
        <w:t>☐</w:t>
      </w:r>
      <w:r w:rsidRPr="00F77281">
        <w:rPr>
          <w:rFonts w:asciiTheme="majorHAnsi" w:hAnsiTheme="majorHAnsi" w:cstheme="majorHAnsi"/>
          <w:sz w:val="24"/>
          <w:szCs w:val="24"/>
          <w:lang w:val="en-IN"/>
        </w:rPr>
        <w:t xml:space="preserve"> LKG</w:t>
      </w:r>
    </w:p>
    <w:p w14:paraId="23497420" w14:textId="77777777" w:rsidR="00BE73D3" w:rsidRPr="00F77281" w:rsidRDefault="00BE73D3" w:rsidP="00BE73D3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F77281">
        <w:rPr>
          <w:rFonts w:ascii="Segoe UI Symbol" w:hAnsi="Segoe UI Symbol" w:cs="Segoe UI Symbol"/>
          <w:sz w:val="24"/>
          <w:szCs w:val="24"/>
          <w:lang w:val="en-IN"/>
        </w:rPr>
        <w:t>☐</w:t>
      </w:r>
      <w:r w:rsidRPr="00F77281">
        <w:rPr>
          <w:rFonts w:asciiTheme="majorHAnsi" w:hAnsiTheme="majorHAnsi" w:cstheme="majorHAnsi"/>
          <w:sz w:val="24"/>
          <w:szCs w:val="24"/>
          <w:lang w:val="en-IN"/>
        </w:rPr>
        <w:t xml:space="preserve"> UKG</w:t>
      </w:r>
    </w:p>
    <w:p w14:paraId="53F8B216" w14:textId="77777777" w:rsidR="00BE73D3" w:rsidRPr="00F77281" w:rsidRDefault="00BE73D3" w:rsidP="00BE73D3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F77281">
        <w:rPr>
          <w:rFonts w:ascii="Segoe UI Symbol" w:hAnsi="Segoe UI Symbol" w:cs="Segoe UI Symbol"/>
          <w:sz w:val="24"/>
          <w:szCs w:val="24"/>
          <w:lang w:val="en-IN"/>
        </w:rPr>
        <w:t>☐</w:t>
      </w:r>
      <w:r w:rsidRPr="00F77281">
        <w:rPr>
          <w:rFonts w:asciiTheme="majorHAnsi" w:hAnsiTheme="majorHAnsi" w:cstheme="majorHAnsi"/>
          <w:sz w:val="24"/>
          <w:szCs w:val="24"/>
          <w:lang w:val="en-IN"/>
        </w:rPr>
        <w:t xml:space="preserve"> Grade 1–5</w:t>
      </w:r>
    </w:p>
    <w:p w14:paraId="06D4D441" w14:textId="77777777" w:rsidR="00BE73D3" w:rsidRPr="00F77281" w:rsidRDefault="00BE73D3" w:rsidP="00BE73D3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F77281">
        <w:rPr>
          <w:rFonts w:ascii="Segoe UI Symbol" w:hAnsi="Segoe UI Symbol" w:cs="Segoe UI Symbol"/>
          <w:sz w:val="24"/>
          <w:szCs w:val="24"/>
          <w:lang w:val="en-IN"/>
        </w:rPr>
        <w:t>☐</w:t>
      </w:r>
      <w:r w:rsidRPr="00F77281">
        <w:rPr>
          <w:rFonts w:asciiTheme="majorHAnsi" w:hAnsiTheme="majorHAnsi" w:cstheme="majorHAnsi"/>
          <w:sz w:val="24"/>
          <w:szCs w:val="24"/>
          <w:lang w:val="en-IN"/>
        </w:rPr>
        <w:t xml:space="preserve"> Grade 6–8</w:t>
      </w:r>
    </w:p>
    <w:p w14:paraId="2DDF886C" w14:textId="77777777" w:rsidR="00BE73D3" w:rsidRPr="00F77281" w:rsidRDefault="00BE73D3" w:rsidP="00BE73D3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F77281">
        <w:rPr>
          <w:rFonts w:ascii="Segoe UI Symbol" w:hAnsi="Segoe UI Symbol" w:cs="Segoe UI Symbol"/>
          <w:sz w:val="24"/>
          <w:szCs w:val="24"/>
          <w:lang w:val="en-IN"/>
        </w:rPr>
        <w:t>☐</w:t>
      </w:r>
      <w:r w:rsidRPr="00F77281">
        <w:rPr>
          <w:rFonts w:asciiTheme="majorHAnsi" w:hAnsiTheme="majorHAnsi" w:cstheme="majorHAnsi"/>
          <w:sz w:val="24"/>
          <w:szCs w:val="24"/>
          <w:lang w:val="en-IN"/>
        </w:rPr>
        <w:t xml:space="preserve"> Grade 9–10</w:t>
      </w:r>
    </w:p>
    <w:p w14:paraId="738163A9" w14:textId="77777777" w:rsidR="00BE73D3" w:rsidRPr="00F77281" w:rsidRDefault="00BE73D3" w:rsidP="00BE73D3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F77281">
        <w:rPr>
          <w:rFonts w:ascii="Segoe UI Symbol" w:hAnsi="Segoe UI Symbol" w:cs="Segoe UI Symbol"/>
          <w:sz w:val="24"/>
          <w:szCs w:val="24"/>
          <w:lang w:val="en-IN"/>
        </w:rPr>
        <w:t>☐</w:t>
      </w:r>
      <w:r w:rsidRPr="00F77281">
        <w:rPr>
          <w:rFonts w:asciiTheme="majorHAnsi" w:hAnsiTheme="majorHAnsi" w:cstheme="majorHAnsi"/>
          <w:sz w:val="24"/>
          <w:szCs w:val="24"/>
          <w:lang w:val="en-IN"/>
        </w:rPr>
        <w:t xml:space="preserve"> Grade 11–12</w:t>
      </w:r>
    </w:p>
    <w:p w14:paraId="2D5D7ACE" w14:textId="77777777" w:rsidR="0088583D" w:rsidRPr="00F77281" w:rsidRDefault="0088583D" w:rsidP="0088583D">
      <w:pPr>
        <w:rPr>
          <w:rFonts w:asciiTheme="majorHAnsi" w:hAnsiTheme="majorHAnsi" w:cstheme="majorHAnsi"/>
          <w:b/>
          <w:bCs/>
          <w:color w:val="365F91" w:themeColor="accent1" w:themeShade="BF"/>
          <w:sz w:val="24"/>
          <w:szCs w:val="24"/>
          <w:lang w:val="en-IN"/>
        </w:rPr>
      </w:pPr>
      <w:r w:rsidRPr="00F77281">
        <w:rPr>
          <w:rFonts w:asciiTheme="majorHAnsi" w:hAnsiTheme="majorHAnsi" w:cstheme="majorHAnsi"/>
          <w:b/>
          <w:bCs/>
          <w:color w:val="365F91" w:themeColor="accent1" w:themeShade="BF"/>
          <w:sz w:val="24"/>
          <w:szCs w:val="24"/>
          <w:lang w:val="en-IN"/>
        </w:rPr>
        <w:t>Medium of Instruction</w:t>
      </w:r>
    </w:p>
    <w:p w14:paraId="763CFDEF" w14:textId="77777777" w:rsidR="0088583D" w:rsidRPr="00F77281" w:rsidRDefault="0088583D" w:rsidP="0088583D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F77281">
        <w:rPr>
          <w:rFonts w:ascii="Segoe UI Symbol" w:hAnsi="Segoe UI Symbol" w:cs="Segoe UI Symbol"/>
          <w:sz w:val="24"/>
          <w:szCs w:val="24"/>
          <w:lang w:val="en-IN"/>
        </w:rPr>
        <w:t>☐</w:t>
      </w:r>
      <w:r w:rsidRPr="00F77281">
        <w:rPr>
          <w:rFonts w:asciiTheme="majorHAnsi" w:hAnsiTheme="majorHAnsi" w:cstheme="majorHAnsi"/>
          <w:sz w:val="24"/>
          <w:szCs w:val="24"/>
          <w:lang w:val="en-IN"/>
        </w:rPr>
        <w:t xml:space="preserve"> English</w:t>
      </w:r>
    </w:p>
    <w:p w14:paraId="1CE6B682" w14:textId="77777777" w:rsidR="0088583D" w:rsidRPr="00F77281" w:rsidRDefault="0088583D" w:rsidP="0088583D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F77281">
        <w:rPr>
          <w:rFonts w:ascii="Segoe UI Symbol" w:hAnsi="Segoe UI Symbol" w:cs="Segoe UI Symbol"/>
          <w:sz w:val="24"/>
          <w:szCs w:val="24"/>
          <w:lang w:val="en-IN"/>
        </w:rPr>
        <w:lastRenderedPageBreak/>
        <w:t>☐</w:t>
      </w:r>
      <w:r w:rsidRPr="00F77281">
        <w:rPr>
          <w:rFonts w:asciiTheme="majorHAnsi" w:hAnsiTheme="majorHAnsi" w:cstheme="majorHAnsi"/>
          <w:sz w:val="24"/>
          <w:szCs w:val="24"/>
          <w:lang w:val="en-IN"/>
        </w:rPr>
        <w:t xml:space="preserve"> Kannada</w:t>
      </w:r>
    </w:p>
    <w:p w14:paraId="59F4564B" w14:textId="77777777" w:rsidR="0088583D" w:rsidRPr="00F77281" w:rsidRDefault="0088583D" w:rsidP="0088583D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F77281">
        <w:rPr>
          <w:rFonts w:ascii="Segoe UI Symbol" w:hAnsi="Segoe UI Symbol" w:cs="Segoe UI Symbol"/>
          <w:sz w:val="24"/>
          <w:szCs w:val="24"/>
          <w:lang w:val="en-IN"/>
        </w:rPr>
        <w:t>☐</w:t>
      </w:r>
      <w:r w:rsidRPr="00F77281">
        <w:rPr>
          <w:rFonts w:asciiTheme="majorHAnsi" w:hAnsiTheme="majorHAnsi" w:cstheme="majorHAnsi"/>
          <w:sz w:val="24"/>
          <w:szCs w:val="24"/>
          <w:lang w:val="en-IN"/>
        </w:rPr>
        <w:t xml:space="preserve"> Hindi</w:t>
      </w:r>
    </w:p>
    <w:p w14:paraId="0D9F5683" w14:textId="77777777" w:rsidR="0088583D" w:rsidRPr="00F77281" w:rsidRDefault="0088583D" w:rsidP="0088583D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F77281">
        <w:rPr>
          <w:rFonts w:ascii="Segoe UI Symbol" w:hAnsi="Segoe UI Symbol" w:cs="Segoe UI Symbol"/>
          <w:sz w:val="24"/>
          <w:szCs w:val="24"/>
          <w:lang w:val="en-IN"/>
        </w:rPr>
        <w:t>☐</w:t>
      </w:r>
      <w:r w:rsidRPr="00F77281">
        <w:rPr>
          <w:rFonts w:asciiTheme="majorHAnsi" w:hAnsiTheme="majorHAnsi" w:cstheme="majorHAnsi"/>
          <w:sz w:val="24"/>
          <w:szCs w:val="24"/>
          <w:lang w:val="en-IN"/>
        </w:rPr>
        <w:t xml:space="preserve"> Tamil</w:t>
      </w:r>
    </w:p>
    <w:p w14:paraId="34C69C35" w14:textId="77777777" w:rsidR="0088583D" w:rsidRPr="00F77281" w:rsidRDefault="0088583D" w:rsidP="0088583D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F77281">
        <w:rPr>
          <w:rFonts w:ascii="Segoe UI Symbol" w:hAnsi="Segoe UI Symbol" w:cs="Segoe UI Symbol"/>
          <w:sz w:val="24"/>
          <w:szCs w:val="24"/>
          <w:lang w:val="en-IN"/>
        </w:rPr>
        <w:t>☐</w:t>
      </w:r>
      <w:r w:rsidRPr="00F77281">
        <w:rPr>
          <w:rFonts w:asciiTheme="majorHAnsi" w:hAnsiTheme="majorHAnsi" w:cstheme="majorHAnsi"/>
          <w:sz w:val="24"/>
          <w:szCs w:val="24"/>
          <w:lang w:val="en-IN"/>
        </w:rPr>
        <w:t xml:space="preserve"> Telugu</w:t>
      </w:r>
    </w:p>
    <w:p w14:paraId="42637512" w14:textId="77777777" w:rsidR="0088583D" w:rsidRPr="00F77281" w:rsidRDefault="0088583D" w:rsidP="0088583D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F77281">
        <w:rPr>
          <w:rFonts w:ascii="Segoe UI Symbol" w:hAnsi="Segoe UI Symbol" w:cs="Segoe UI Symbol"/>
          <w:sz w:val="24"/>
          <w:szCs w:val="24"/>
          <w:lang w:val="en-IN"/>
        </w:rPr>
        <w:t>☐</w:t>
      </w:r>
      <w:r w:rsidRPr="00F77281">
        <w:rPr>
          <w:rFonts w:asciiTheme="majorHAnsi" w:hAnsiTheme="majorHAnsi" w:cstheme="majorHAnsi"/>
          <w:sz w:val="24"/>
          <w:szCs w:val="24"/>
          <w:lang w:val="en-IN"/>
        </w:rPr>
        <w:t xml:space="preserve"> Malayalam</w:t>
      </w:r>
    </w:p>
    <w:p w14:paraId="7C8F08E1" w14:textId="77777777" w:rsidR="0088583D" w:rsidRPr="00F77281" w:rsidRDefault="0088583D" w:rsidP="0088583D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F77281">
        <w:rPr>
          <w:rFonts w:ascii="Segoe UI Symbol" w:hAnsi="Segoe UI Symbol" w:cs="Segoe UI Symbol"/>
          <w:sz w:val="24"/>
          <w:szCs w:val="24"/>
          <w:lang w:val="en-IN"/>
        </w:rPr>
        <w:t>☐</w:t>
      </w:r>
      <w:r w:rsidRPr="00F77281">
        <w:rPr>
          <w:rFonts w:asciiTheme="majorHAnsi" w:hAnsiTheme="majorHAnsi" w:cstheme="majorHAnsi"/>
          <w:sz w:val="24"/>
          <w:szCs w:val="24"/>
          <w:lang w:val="en-IN"/>
        </w:rPr>
        <w:t xml:space="preserve"> Marathi</w:t>
      </w:r>
    </w:p>
    <w:p w14:paraId="16549BAC" w14:textId="77777777" w:rsidR="0088583D" w:rsidRPr="00F77281" w:rsidRDefault="0088583D" w:rsidP="0088583D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F77281">
        <w:rPr>
          <w:rFonts w:ascii="Segoe UI Symbol" w:hAnsi="Segoe UI Symbol" w:cs="Segoe UI Symbol"/>
          <w:sz w:val="24"/>
          <w:szCs w:val="24"/>
          <w:lang w:val="en-IN"/>
        </w:rPr>
        <w:t>☐</w:t>
      </w:r>
      <w:r w:rsidRPr="00F77281">
        <w:rPr>
          <w:rFonts w:asciiTheme="majorHAnsi" w:hAnsiTheme="majorHAnsi" w:cstheme="majorHAnsi"/>
          <w:sz w:val="24"/>
          <w:szCs w:val="24"/>
          <w:lang w:val="en-IN"/>
        </w:rPr>
        <w:t xml:space="preserve"> Gujarati</w:t>
      </w:r>
    </w:p>
    <w:p w14:paraId="46E4D9BE" w14:textId="77777777" w:rsidR="0088583D" w:rsidRPr="00F77281" w:rsidRDefault="0088583D" w:rsidP="0088583D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F77281">
        <w:rPr>
          <w:rFonts w:ascii="Segoe UI Symbol" w:hAnsi="Segoe UI Symbol" w:cs="Segoe UI Symbol"/>
          <w:sz w:val="24"/>
          <w:szCs w:val="24"/>
          <w:lang w:val="en-IN"/>
        </w:rPr>
        <w:t>☐</w:t>
      </w:r>
      <w:r w:rsidRPr="00F77281">
        <w:rPr>
          <w:rFonts w:asciiTheme="majorHAnsi" w:hAnsiTheme="majorHAnsi" w:cstheme="majorHAnsi"/>
          <w:sz w:val="24"/>
          <w:szCs w:val="24"/>
          <w:lang w:val="en-IN"/>
        </w:rPr>
        <w:t xml:space="preserve"> Bengali</w:t>
      </w:r>
    </w:p>
    <w:p w14:paraId="54823A12" w14:textId="77777777" w:rsidR="0088583D" w:rsidRPr="00F77281" w:rsidRDefault="0088583D" w:rsidP="0088583D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F77281">
        <w:rPr>
          <w:rFonts w:ascii="Segoe UI Symbol" w:hAnsi="Segoe UI Symbol" w:cs="Segoe UI Symbol"/>
          <w:sz w:val="24"/>
          <w:szCs w:val="24"/>
          <w:lang w:val="en-IN"/>
        </w:rPr>
        <w:t>☐</w:t>
      </w:r>
      <w:r w:rsidRPr="00F77281">
        <w:rPr>
          <w:rFonts w:asciiTheme="majorHAnsi" w:hAnsiTheme="majorHAnsi" w:cstheme="majorHAnsi"/>
          <w:sz w:val="24"/>
          <w:szCs w:val="24"/>
          <w:lang w:val="en-IN"/>
        </w:rPr>
        <w:t xml:space="preserve"> Urdu</w:t>
      </w:r>
    </w:p>
    <w:p w14:paraId="22FA9B88" w14:textId="77777777" w:rsidR="0088583D" w:rsidRPr="00F77281" w:rsidRDefault="0088583D" w:rsidP="0088583D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F77281">
        <w:rPr>
          <w:rFonts w:ascii="Segoe UI Symbol" w:hAnsi="Segoe UI Symbol" w:cs="Segoe UI Symbol"/>
          <w:sz w:val="24"/>
          <w:szCs w:val="24"/>
          <w:lang w:val="en-IN"/>
        </w:rPr>
        <w:t>☐</w:t>
      </w:r>
      <w:r w:rsidRPr="00F77281">
        <w:rPr>
          <w:rFonts w:asciiTheme="majorHAnsi" w:hAnsiTheme="majorHAnsi" w:cstheme="majorHAnsi"/>
          <w:sz w:val="24"/>
          <w:szCs w:val="24"/>
          <w:lang w:val="en-IN"/>
        </w:rPr>
        <w:t xml:space="preserve"> Other __________</w:t>
      </w:r>
    </w:p>
    <w:p w14:paraId="4BC3CBC2" w14:textId="77777777" w:rsidR="00CC3579" w:rsidRPr="00F77281" w:rsidRDefault="005A527B">
      <w:pPr>
        <w:rPr>
          <w:rFonts w:asciiTheme="majorHAnsi" w:hAnsiTheme="majorHAnsi" w:cstheme="majorHAnsi"/>
          <w:sz w:val="24"/>
          <w:szCs w:val="24"/>
        </w:rPr>
      </w:pPr>
      <w:r w:rsidRPr="00F77281">
        <w:rPr>
          <w:rFonts w:ascii="Segoe UI Symbol" w:hAnsi="Segoe UI Symbol" w:cs="Segoe UI Symbol"/>
          <w:sz w:val="24"/>
          <w:szCs w:val="24"/>
        </w:rPr>
        <w:t>☐</w:t>
      </w:r>
      <w:r w:rsidRPr="00F77281">
        <w:rPr>
          <w:rFonts w:asciiTheme="majorHAnsi" w:hAnsiTheme="majorHAnsi" w:cstheme="majorHAnsi"/>
          <w:sz w:val="24"/>
          <w:szCs w:val="24"/>
        </w:rPr>
        <w:t xml:space="preserve"> Co-educational: </w:t>
      </w:r>
      <w:r w:rsidRPr="00F77281">
        <w:rPr>
          <w:rFonts w:ascii="Segoe UI Symbol" w:hAnsi="Segoe UI Symbol" w:cs="Segoe UI Symbol"/>
          <w:sz w:val="24"/>
          <w:szCs w:val="24"/>
        </w:rPr>
        <w:t>☐</w:t>
      </w:r>
      <w:r w:rsidRPr="00F77281">
        <w:rPr>
          <w:rFonts w:asciiTheme="majorHAnsi" w:hAnsiTheme="majorHAnsi" w:cstheme="majorHAnsi"/>
          <w:sz w:val="24"/>
          <w:szCs w:val="24"/>
        </w:rPr>
        <w:t xml:space="preserve"> Co-ed </w:t>
      </w:r>
      <w:r w:rsidRPr="00F77281">
        <w:rPr>
          <w:rFonts w:ascii="Segoe UI Symbol" w:hAnsi="Segoe UI Symbol" w:cs="Segoe UI Symbol"/>
          <w:sz w:val="24"/>
          <w:szCs w:val="24"/>
        </w:rPr>
        <w:t>☐</w:t>
      </w:r>
      <w:r w:rsidRPr="00F77281">
        <w:rPr>
          <w:rFonts w:asciiTheme="majorHAnsi" w:hAnsiTheme="majorHAnsi" w:cstheme="majorHAnsi"/>
          <w:sz w:val="24"/>
          <w:szCs w:val="24"/>
        </w:rPr>
        <w:t xml:space="preserve"> Boys </w:t>
      </w:r>
      <w:r w:rsidRPr="00F77281">
        <w:rPr>
          <w:rFonts w:ascii="Segoe UI Symbol" w:hAnsi="Segoe UI Symbol" w:cs="Segoe UI Symbol"/>
          <w:sz w:val="24"/>
          <w:szCs w:val="24"/>
        </w:rPr>
        <w:t>☐</w:t>
      </w:r>
      <w:r w:rsidRPr="00F77281">
        <w:rPr>
          <w:rFonts w:asciiTheme="majorHAnsi" w:hAnsiTheme="majorHAnsi" w:cstheme="majorHAnsi"/>
          <w:sz w:val="24"/>
          <w:szCs w:val="24"/>
        </w:rPr>
        <w:t xml:space="preserve"> Girls</w:t>
      </w:r>
    </w:p>
    <w:p w14:paraId="0E65D4EB" w14:textId="77777777" w:rsidR="00BE73D3" w:rsidRPr="00F77281" w:rsidRDefault="00BE73D3">
      <w:pPr>
        <w:pStyle w:val="Heading2"/>
        <w:rPr>
          <w:rFonts w:cstheme="majorHAnsi"/>
          <w:sz w:val="24"/>
          <w:szCs w:val="24"/>
        </w:rPr>
      </w:pPr>
    </w:p>
    <w:p w14:paraId="316CBFC6" w14:textId="4AD2A737" w:rsidR="00CC3579" w:rsidRPr="00F77281" w:rsidRDefault="005A527B">
      <w:pPr>
        <w:pStyle w:val="Heading2"/>
        <w:rPr>
          <w:rFonts w:cstheme="majorHAnsi"/>
          <w:sz w:val="24"/>
          <w:szCs w:val="24"/>
        </w:rPr>
      </w:pPr>
      <w:r w:rsidRPr="00F77281">
        <w:rPr>
          <w:rFonts w:cstheme="majorHAnsi"/>
          <w:sz w:val="24"/>
          <w:szCs w:val="24"/>
        </w:rPr>
        <w:t>Languages Offered</w:t>
      </w:r>
    </w:p>
    <w:p w14:paraId="3405D0CB" w14:textId="77777777" w:rsidR="00CC3579" w:rsidRPr="00F77281" w:rsidRDefault="005A527B">
      <w:pPr>
        <w:rPr>
          <w:rFonts w:asciiTheme="majorHAnsi" w:hAnsiTheme="majorHAnsi" w:cstheme="majorHAnsi"/>
          <w:sz w:val="24"/>
          <w:szCs w:val="24"/>
        </w:rPr>
      </w:pPr>
      <w:r w:rsidRPr="00F77281">
        <w:rPr>
          <w:rFonts w:ascii="Segoe UI Symbol" w:hAnsi="Segoe UI Symbol" w:cs="Segoe UI Symbol"/>
          <w:sz w:val="24"/>
          <w:szCs w:val="24"/>
        </w:rPr>
        <w:t>☐</w:t>
      </w:r>
      <w:r w:rsidRPr="00F77281">
        <w:rPr>
          <w:rFonts w:asciiTheme="majorHAnsi" w:hAnsiTheme="majorHAnsi" w:cstheme="majorHAnsi"/>
          <w:sz w:val="24"/>
          <w:szCs w:val="24"/>
        </w:rPr>
        <w:t xml:space="preserve"> English</w:t>
      </w:r>
    </w:p>
    <w:p w14:paraId="5E27C89F" w14:textId="77777777" w:rsidR="00CC3579" w:rsidRPr="00F77281" w:rsidRDefault="005A527B">
      <w:pPr>
        <w:rPr>
          <w:rFonts w:asciiTheme="majorHAnsi" w:hAnsiTheme="majorHAnsi" w:cstheme="majorHAnsi"/>
          <w:sz w:val="24"/>
          <w:szCs w:val="24"/>
        </w:rPr>
      </w:pPr>
      <w:r w:rsidRPr="00F77281">
        <w:rPr>
          <w:rFonts w:ascii="Segoe UI Symbol" w:hAnsi="Segoe UI Symbol" w:cs="Segoe UI Symbol"/>
          <w:sz w:val="24"/>
          <w:szCs w:val="24"/>
        </w:rPr>
        <w:t>☐</w:t>
      </w:r>
      <w:r w:rsidRPr="00F77281">
        <w:rPr>
          <w:rFonts w:asciiTheme="majorHAnsi" w:hAnsiTheme="majorHAnsi" w:cstheme="majorHAnsi"/>
          <w:sz w:val="24"/>
          <w:szCs w:val="24"/>
        </w:rPr>
        <w:t xml:space="preserve"> Hindi</w:t>
      </w:r>
    </w:p>
    <w:p w14:paraId="3748638A" w14:textId="77777777" w:rsidR="00CC3579" w:rsidRPr="00F77281" w:rsidRDefault="005A527B">
      <w:pPr>
        <w:rPr>
          <w:rFonts w:asciiTheme="majorHAnsi" w:hAnsiTheme="majorHAnsi" w:cstheme="majorHAnsi"/>
          <w:sz w:val="24"/>
          <w:szCs w:val="24"/>
        </w:rPr>
      </w:pPr>
      <w:r w:rsidRPr="00F77281">
        <w:rPr>
          <w:rFonts w:ascii="Segoe UI Symbol" w:hAnsi="Segoe UI Symbol" w:cs="Segoe UI Symbol"/>
          <w:sz w:val="24"/>
          <w:szCs w:val="24"/>
        </w:rPr>
        <w:t>☐</w:t>
      </w:r>
      <w:r w:rsidRPr="00F77281">
        <w:rPr>
          <w:rFonts w:asciiTheme="majorHAnsi" w:hAnsiTheme="majorHAnsi" w:cstheme="majorHAnsi"/>
          <w:sz w:val="24"/>
          <w:szCs w:val="24"/>
        </w:rPr>
        <w:t xml:space="preserve"> Kannada</w:t>
      </w:r>
    </w:p>
    <w:p w14:paraId="6F1F6E8F" w14:textId="77777777" w:rsidR="00CC3579" w:rsidRPr="00F77281" w:rsidRDefault="005A527B">
      <w:pPr>
        <w:rPr>
          <w:rFonts w:asciiTheme="majorHAnsi" w:hAnsiTheme="majorHAnsi" w:cstheme="majorHAnsi"/>
          <w:sz w:val="24"/>
          <w:szCs w:val="24"/>
        </w:rPr>
      </w:pPr>
      <w:r w:rsidRPr="00F77281">
        <w:rPr>
          <w:rFonts w:ascii="Segoe UI Symbol" w:hAnsi="Segoe UI Symbol" w:cs="Segoe UI Symbol"/>
          <w:sz w:val="24"/>
          <w:szCs w:val="24"/>
        </w:rPr>
        <w:t>☐</w:t>
      </w:r>
      <w:r w:rsidRPr="00F77281">
        <w:rPr>
          <w:rFonts w:asciiTheme="majorHAnsi" w:hAnsiTheme="majorHAnsi" w:cstheme="majorHAnsi"/>
          <w:sz w:val="24"/>
          <w:szCs w:val="24"/>
        </w:rPr>
        <w:t xml:space="preserve"> Tamil</w:t>
      </w:r>
    </w:p>
    <w:p w14:paraId="23E16474" w14:textId="77777777" w:rsidR="00CC3579" w:rsidRPr="00F77281" w:rsidRDefault="005A527B">
      <w:pPr>
        <w:rPr>
          <w:rFonts w:asciiTheme="majorHAnsi" w:hAnsiTheme="majorHAnsi" w:cstheme="majorHAnsi"/>
          <w:sz w:val="24"/>
          <w:szCs w:val="24"/>
        </w:rPr>
      </w:pPr>
      <w:r w:rsidRPr="00F77281">
        <w:rPr>
          <w:rFonts w:ascii="Segoe UI Symbol" w:hAnsi="Segoe UI Symbol" w:cs="Segoe UI Symbol"/>
          <w:sz w:val="24"/>
          <w:szCs w:val="24"/>
        </w:rPr>
        <w:t>☐</w:t>
      </w:r>
      <w:r w:rsidRPr="00F77281">
        <w:rPr>
          <w:rFonts w:asciiTheme="majorHAnsi" w:hAnsiTheme="majorHAnsi" w:cstheme="majorHAnsi"/>
          <w:sz w:val="24"/>
          <w:szCs w:val="24"/>
        </w:rPr>
        <w:t xml:space="preserve"> Telugu</w:t>
      </w:r>
    </w:p>
    <w:p w14:paraId="18D77D66" w14:textId="77777777" w:rsidR="00CC3579" w:rsidRPr="00F77281" w:rsidRDefault="005A527B">
      <w:pPr>
        <w:rPr>
          <w:rFonts w:asciiTheme="majorHAnsi" w:hAnsiTheme="majorHAnsi" w:cstheme="majorHAnsi"/>
          <w:sz w:val="24"/>
          <w:szCs w:val="24"/>
        </w:rPr>
      </w:pPr>
      <w:r w:rsidRPr="00F77281">
        <w:rPr>
          <w:rFonts w:ascii="Segoe UI Symbol" w:hAnsi="Segoe UI Symbol" w:cs="Segoe UI Symbol"/>
          <w:sz w:val="24"/>
          <w:szCs w:val="24"/>
        </w:rPr>
        <w:t>☐</w:t>
      </w:r>
      <w:r w:rsidRPr="00F77281">
        <w:rPr>
          <w:rFonts w:asciiTheme="majorHAnsi" w:hAnsiTheme="majorHAnsi" w:cstheme="majorHAnsi"/>
          <w:sz w:val="24"/>
          <w:szCs w:val="24"/>
        </w:rPr>
        <w:t xml:space="preserve"> Malayalam</w:t>
      </w:r>
    </w:p>
    <w:p w14:paraId="1DF281EE" w14:textId="77777777" w:rsidR="00CC3579" w:rsidRPr="00F77281" w:rsidRDefault="005A527B">
      <w:pPr>
        <w:rPr>
          <w:rFonts w:asciiTheme="majorHAnsi" w:hAnsiTheme="majorHAnsi" w:cstheme="majorHAnsi"/>
          <w:sz w:val="24"/>
          <w:szCs w:val="24"/>
        </w:rPr>
      </w:pPr>
      <w:r w:rsidRPr="00F77281">
        <w:rPr>
          <w:rFonts w:ascii="Segoe UI Symbol" w:hAnsi="Segoe UI Symbol" w:cs="Segoe UI Symbol"/>
          <w:sz w:val="24"/>
          <w:szCs w:val="24"/>
        </w:rPr>
        <w:t>☐</w:t>
      </w:r>
      <w:r w:rsidRPr="00F77281">
        <w:rPr>
          <w:rFonts w:asciiTheme="majorHAnsi" w:hAnsiTheme="majorHAnsi" w:cstheme="majorHAnsi"/>
          <w:sz w:val="24"/>
          <w:szCs w:val="24"/>
        </w:rPr>
        <w:t xml:space="preserve"> Marathi</w:t>
      </w:r>
    </w:p>
    <w:p w14:paraId="7B6F530F" w14:textId="77777777" w:rsidR="00CC3579" w:rsidRPr="00F77281" w:rsidRDefault="005A527B">
      <w:pPr>
        <w:rPr>
          <w:rFonts w:asciiTheme="majorHAnsi" w:hAnsiTheme="majorHAnsi" w:cstheme="majorHAnsi"/>
          <w:sz w:val="24"/>
          <w:szCs w:val="24"/>
        </w:rPr>
      </w:pPr>
      <w:r w:rsidRPr="00F77281">
        <w:rPr>
          <w:rFonts w:ascii="Segoe UI Symbol" w:hAnsi="Segoe UI Symbol" w:cs="Segoe UI Symbol"/>
          <w:sz w:val="24"/>
          <w:szCs w:val="24"/>
        </w:rPr>
        <w:t>☐</w:t>
      </w:r>
      <w:r w:rsidRPr="00F77281">
        <w:rPr>
          <w:rFonts w:asciiTheme="majorHAnsi" w:hAnsiTheme="majorHAnsi" w:cstheme="majorHAnsi"/>
          <w:sz w:val="24"/>
          <w:szCs w:val="24"/>
        </w:rPr>
        <w:t xml:space="preserve"> Gujarati</w:t>
      </w:r>
    </w:p>
    <w:p w14:paraId="78D27137" w14:textId="77777777" w:rsidR="00CC3579" w:rsidRPr="00F77281" w:rsidRDefault="005A527B">
      <w:pPr>
        <w:rPr>
          <w:rFonts w:asciiTheme="majorHAnsi" w:hAnsiTheme="majorHAnsi" w:cstheme="majorHAnsi"/>
          <w:sz w:val="24"/>
          <w:szCs w:val="24"/>
        </w:rPr>
      </w:pPr>
      <w:r w:rsidRPr="00F77281">
        <w:rPr>
          <w:rFonts w:ascii="Segoe UI Symbol" w:hAnsi="Segoe UI Symbol" w:cs="Segoe UI Symbol"/>
          <w:sz w:val="24"/>
          <w:szCs w:val="24"/>
        </w:rPr>
        <w:t>☐</w:t>
      </w:r>
      <w:r w:rsidRPr="00F77281">
        <w:rPr>
          <w:rFonts w:asciiTheme="majorHAnsi" w:hAnsiTheme="majorHAnsi" w:cstheme="majorHAnsi"/>
          <w:sz w:val="24"/>
          <w:szCs w:val="24"/>
        </w:rPr>
        <w:t xml:space="preserve"> Punjabi</w:t>
      </w:r>
    </w:p>
    <w:p w14:paraId="3C4E341B" w14:textId="77777777" w:rsidR="00CC3579" w:rsidRPr="00F77281" w:rsidRDefault="005A527B">
      <w:pPr>
        <w:rPr>
          <w:rFonts w:asciiTheme="majorHAnsi" w:hAnsiTheme="majorHAnsi" w:cstheme="majorHAnsi"/>
          <w:sz w:val="24"/>
          <w:szCs w:val="24"/>
        </w:rPr>
      </w:pPr>
      <w:r w:rsidRPr="00F77281">
        <w:rPr>
          <w:rFonts w:ascii="Segoe UI Symbol" w:hAnsi="Segoe UI Symbol" w:cs="Segoe UI Symbol"/>
          <w:sz w:val="24"/>
          <w:szCs w:val="24"/>
        </w:rPr>
        <w:t>☐</w:t>
      </w:r>
      <w:r w:rsidRPr="00F77281">
        <w:rPr>
          <w:rFonts w:asciiTheme="majorHAnsi" w:hAnsiTheme="majorHAnsi" w:cstheme="majorHAnsi"/>
          <w:sz w:val="24"/>
          <w:szCs w:val="24"/>
        </w:rPr>
        <w:t xml:space="preserve"> Bengali</w:t>
      </w:r>
    </w:p>
    <w:p w14:paraId="1F31C3A8" w14:textId="77777777" w:rsidR="00CC3579" w:rsidRPr="00F77281" w:rsidRDefault="005A527B">
      <w:pPr>
        <w:rPr>
          <w:rFonts w:asciiTheme="majorHAnsi" w:hAnsiTheme="majorHAnsi" w:cstheme="majorHAnsi"/>
          <w:sz w:val="24"/>
          <w:szCs w:val="24"/>
        </w:rPr>
      </w:pPr>
      <w:r w:rsidRPr="00F77281">
        <w:rPr>
          <w:rFonts w:ascii="Segoe UI Symbol" w:hAnsi="Segoe UI Symbol" w:cs="Segoe UI Symbol"/>
          <w:sz w:val="24"/>
          <w:szCs w:val="24"/>
        </w:rPr>
        <w:lastRenderedPageBreak/>
        <w:t>☐</w:t>
      </w:r>
      <w:r w:rsidRPr="00F77281">
        <w:rPr>
          <w:rFonts w:asciiTheme="majorHAnsi" w:hAnsiTheme="majorHAnsi" w:cstheme="majorHAnsi"/>
          <w:sz w:val="24"/>
          <w:szCs w:val="24"/>
        </w:rPr>
        <w:t xml:space="preserve"> Odia</w:t>
      </w:r>
    </w:p>
    <w:p w14:paraId="532BC152" w14:textId="77777777" w:rsidR="00CC3579" w:rsidRPr="00F77281" w:rsidRDefault="005A527B">
      <w:pPr>
        <w:rPr>
          <w:rFonts w:asciiTheme="majorHAnsi" w:hAnsiTheme="majorHAnsi" w:cstheme="majorHAnsi"/>
          <w:sz w:val="24"/>
          <w:szCs w:val="24"/>
        </w:rPr>
      </w:pPr>
      <w:r w:rsidRPr="00F77281">
        <w:rPr>
          <w:rFonts w:ascii="Segoe UI Symbol" w:hAnsi="Segoe UI Symbol" w:cs="Segoe UI Symbol"/>
          <w:sz w:val="24"/>
          <w:szCs w:val="24"/>
        </w:rPr>
        <w:t>☐</w:t>
      </w:r>
      <w:r w:rsidRPr="00F77281">
        <w:rPr>
          <w:rFonts w:asciiTheme="majorHAnsi" w:hAnsiTheme="majorHAnsi" w:cstheme="majorHAnsi"/>
          <w:sz w:val="24"/>
          <w:szCs w:val="24"/>
        </w:rPr>
        <w:t xml:space="preserve"> Assamese</w:t>
      </w:r>
    </w:p>
    <w:p w14:paraId="50A456F5" w14:textId="77777777" w:rsidR="00CC3579" w:rsidRPr="00F77281" w:rsidRDefault="005A527B">
      <w:pPr>
        <w:rPr>
          <w:rFonts w:asciiTheme="majorHAnsi" w:hAnsiTheme="majorHAnsi" w:cstheme="majorHAnsi"/>
          <w:sz w:val="24"/>
          <w:szCs w:val="24"/>
        </w:rPr>
      </w:pPr>
      <w:r w:rsidRPr="00F77281">
        <w:rPr>
          <w:rFonts w:ascii="Segoe UI Symbol" w:hAnsi="Segoe UI Symbol" w:cs="Segoe UI Symbol"/>
          <w:sz w:val="24"/>
          <w:szCs w:val="24"/>
        </w:rPr>
        <w:t>☐</w:t>
      </w:r>
      <w:r w:rsidRPr="00F77281">
        <w:rPr>
          <w:rFonts w:asciiTheme="majorHAnsi" w:hAnsiTheme="majorHAnsi" w:cstheme="majorHAnsi"/>
          <w:sz w:val="24"/>
          <w:szCs w:val="24"/>
        </w:rPr>
        <w:t xml:space="preserve"> Urdu</w:t>
      </w:r>
    </w:p>
    <w:p w14:paraId="4BA8CB9F" w14:textId="77777777" w:rsidR="00CC3579" w:rsidRPr="00F77281" w:rsidRDefault="005A527B">
      <w:pPr>
        <w:rPr>
          <w:rFonts w:asciiTheme="majorHAnsi" w:hAnsiTheme="majorHAnsi" w:cstheme="majorHAnsi"/>
          <w:sz w:val="24"/>
          <w:szCs w:val="24"/>
        </w:rPr>
      </w:pPr>
      <w:r w:rsidRPr="00F77281">
        <w:rPr>
          <w:rFonts w:ascii="Segoe UI Symbol" w:hAnsi="Segoe UI Symbol" w:cs="Segoe UI Symbol"/>
          <w:sz w:val="24"/>
          <w:szCs w:val="24"/>
        </w:rPr>
        <w:t>☐</w:t>
      </w:r>
      <w:r w:rsidRPr="00F77281">
        <w:rPr>
          <w:rFonts w:asciiTheme="majorHAnsi" w:hAnsiTheme="majorHAnsi" w:cstheme="majorHAnsi"/>
          <w:sz w:val="24"/>
          <w:szCs w:val="24"/>
        </w:rPr>
        <w:t xml:space="preserve"> Sanskrit</w:t>
      </w:r>
    </w:p>
    <w:p w14:paraId="25986BB4" w14:textId="77777777" w:rsidR="00CC3579" w:rsidRPr="00F77281" w:rsidRDefault="005A527B">
      <w:pPr>
        <w:rPr>
          <w:rFonts w:asciiTheme="majorHAnsi" w:hAnsiTheme="majorHAnsi" w:cstheme="majorHAnsi"/>
          <w:sz w:val="24"/>
          <w:szCs w:val="24"/>
        </w:rPr>
      </w:pPr>
      <w:r w:rsidRPr="00F77281">
        <w:rPr>
          <w:rFonts w:ascii="Segoe UI Symbol" w:hAnsi="Segoe UI Symbol" w:cs="Segoe UI Symbol"/>
          <w:sz w:val="24"/>
          <w:szCs w:val="24"/>
        </w:rPr>
        <w:t>☐</w:t>
      </w:r>
      <w:r w:rsidRPr="00F77281">
        <w:rPr>
          <w:rFonts w:asciiTheme="majorHAnsi" w:hAnsiTheme="majorHAnsi" w:cstheme="majorHAnsi"/>
          <w:sz w:val="24"/>
          <w:szCs w:val="24"/>
        </w:rPr>
        <w:t xml:space="preserve"> Konkani</w:t>
      </w:r>
    </w:p>
    <w:p w14:paraId="6368A32B" w14:textId="77777777" w:rsidR="00CC3579" w:rsidRPr="00F77281" w:rsidRDefault="005A527B">
      <w:pPr>
        <w:rPr>
          <w:rFonts w:asciiTheme="majorHAnsi" w:hAnsiTheme="majorHAnsi" w:cstheme="majorHAnsi"/>
          <w:sz w:val="24"/>
          <w:szCs w:val="24"/>
        </w:rPr>
      </w:pPr>
      <w:r w:rsidRPr="00F77281">
        <w:rPr>
          <w:rFonts w:ascii="Segoe UI Symbol" w:hAnsi="Segoe UI Symbol" w:cs="Segoe UI Symbol"/>
          <w:sz w:val="24"/>
          <w:szCs w:val="24"/>
        </w:rPr>
        <w:t>☐</w:t>
      </w:r>
      <w:r w:rsidRPr="00F77281">
        <w:rPr>
          <w:rFonts w:asciiTheme="majorHAnsi" w:hAnsiTheme="majorHAnsi" w:cstheme="majorHAnsi"/>
          <w:sz w:val="24"/>
          <w:szCs w:val="24"/>
        </w:rPr>
        <w:t xml:space="preserve"> Manipuri</w:t>
      </w:r>
    </w:p>
    <w:p w14:paraId="40488D1A" w14:textId="77777777" w:rsidR="00CC3579" w:rsidRPr="00F77281" w:rsidRDefault="005A527B">
      <w:pPr>
        <w:rPr>
          <w:rFonts w:asciiTheme="majorHAnsi" w:hAnsiTheme="majorHAnsi" w:cstheme="majorHAnsi"/>
          <w:sz w:val="24"/>
          <w:szCs w:val="24"/>
        </w:rPr>
      </w:pPr>
      <w:r w:rsidRPr="00F77281">
        <w:rPr>
          <w:rFonts w:ascii="Segoe UI Symbol" w:hAnsi="Segoe UI Symbol" w:cs="Segoe UI Symbol"/>
          <w:sz w:val="24"/>
          <w:szCs w:val="24"/>
        </w:rPr>
        <w:t>☐</w:t>
      </w:r>
      <w:r w:rsidRPr="00F77281">
        <w:rPr>
          <w:rFonts w:asciiTheme="majorHAnsi" w:hAnsiTheme="majorHAnsi" w:cstheme="majorHAnsi"/>
          <w:sz w:val="24"/>
          <w:szCs w:val="24"/>
        </w:rPr>
        <w:t xml:space="preserve"> Kashmiri</w:t>
      </w:r>
    </w:p>
    <w:p w14:paraId="3A59E82D" w14:textId="77777777" w:rsidR="00CC3579" w:rsidRPr="00F77281" w:rsidRDefault="005A527B">
      <w:pPr>
        <w:rPr>
          <w:rFonts w:asciiTheme="majorHAnsi" w:hAnsiTheme="majorHAnsi" w:cstheme="majorHAnsi"/>
          <w:sz w:val="24"/>
          <w:szCs w:val="24"/>
        </w:rPr>
      </w:pPr>
      <w:r w:rsidRPr="00F77281">
        <w:rPr>
          <w:rFonts w:ascii="Segoe UI Symbol" w:hAnsi="Segoe UI Symbol" w:cs="Segoe UI Symbol"/>
          <w:sz w:val="24"/>
          <w:szCs w:val="24"/>
        </w:rPr>
        <w:t>☐</w:t>
      </w:r>
      <w:r w:rsidRPr="00F77281">
        <w:rPr>
          <w:rFonts w:asciiTheme="majorHAnsi" w:hAnsiTheme="majorHAnsi" w:cstheme="majorHAnsi"/>
          <w:sz w:val="24"/>
          <w:szCs w:val="24"/>
        </w:rPr>
        <w:t xml:space="preserve"> Dogri</w:t>
      </w:r>
    </w:p>
    <w:p w14:paraId="262CD600" w14:textId="77777777" w:rsidR="00CC3579" w:rsidRPr="00F77281" w:rsidRDefault="005A527B">
      <w:pPr>
        <w:rPr>
          <w:rFonts w:asciiTheme="majorHAnsi" w:hAnsiTheme="majorHAnsi" w:cstheme="majorHAnsi"/>
          <w:sz w:val="24"/>
          <w:szCs w:val="24"/>
        </w:rPr>
      </w:pPr>
      <w:r w:rsidRPr="00F77281">
        <w:rPr>
          <w:rFonts w:ascii="Segoe UI Symbol" w:hAnsi="Segoe UI Symbol" w:cs="Segoe UI Symbol"/>
          <w:sz w:val="24"/>
          <w:szCs w:val="24"/>
        </w:rPr>
        <w:t>☐</w:t>
      </w:r>
      <w:r w:rsidRPr="00F77281">
        <w:rPr>
          <w:rFonts w:asciiTheme="majorHAnsi" w:hAnsiTheme="majorHAnsi" w:cstheme="majorHAnsi"/>
          <w:sz w:val="24"/>
          <w:szCs w:val="24"/>
        </w:rPr>
        <w:t xml:space="preserve"> Sindhi</w:t>
      </w:r>
    </w:p>
    <w:p w14:paraId="211A74B3" w14:textId="77777777" w:rsidR="00CC3579" w:rsidRPr="00F77281" w:rsidRDefault="005A527B">
      <w:pPr>
        <w:rPr>
          <w:rFonts w:asciiTheme="majorHAnsi" w:hAnsiTheme="majorHAnsi" w:cstheme="majorHAnsi"/>
          <w:sz w:val="24"/>
          <w:szCs w:val="24"/>
        </w:rPr>
      </w:pPr>
      <w:r w:rsidRPr="00F77281">
        <w:rPr>
          <w:rFonts w:ascii="Segoe UI Symbol" w:hAnsi="Segoe UI Symbol" w:cs="Segoe UI Symbol"/>
          <w:sz w:val="24"/>
          <w:szCs w:val="24"/>
        </w:rPr>
        <w:t>☐</w:t>
      </w:r>
      <w:r w:rsidRPr="00F77281">
        <w:rPr>
          <w:rFonts w:asciiTheme="majorHAnsi" w:hAnsiTheme="majorHAnsi" w:cstheme="majorHAnsi"/>
          <w:sz w:val="24"/>
          <w:szCs w:val="24"/>
        </w:rPr>
        <w:t xml:space="preserve"> Nepali</w:t>
      </w:r>
    </w:p>
    <w:p w14:paraId="0EFBC16F" w14:textId="77777777" w:rsidR="00CC3579" w:rsidRPr="00F77281" w:rsidRDefault="005A527B">
      <w:pPr>
        <w:rPr>
          <w:rFonts w:asciiTheme="majorHAnsi" w:hAnsiTheme="majorHAnsi" w:cstheme="majorHAnsi"/>
          <w:sz w:val="24"/>
          <w:szCs w:val="24"/>
        </w:rPr>
      </w:pPr>
      <w:r w:rsidRPr="00F77281">
        <w:rPr>
          <w:rFonts w:ascii="Segoe UI Symbol" w:hAnsi="Segoe UI Symbol" w:cs="Segoe UI Symbol"/>
          <w:sz w:val="24"/>
          <w:szCs w:val="24"/>
        </w:rPr>
        <w:t>☐</w:t>
      </w:r>
      <w:r w:rsidRPr="00F77281">
        <w:rPr>
          <w:rFonts w:asciiTheme="majorHAnsi" w:hAnsiTheme="majorHAnsi" w:cstheme="majorHAnsi"/>
          <w:sz w:val="24"/>
          <w:szCs w:val="24"/>
        </w:rPr>
        <w:t xml:space="preserve"> Bodo</w:t>
      </w:r>
    </w:p>
    <w:p w14:paraId="6B3880F6" w14:textId="77777777" w:rsidR="00CC3579" w:rsidRPr="00F77281" w:rsidRDefault="005A527B">
      <w:pPr>
        <w:rPr>
          <w:rFonts w:asciiTheme="majorHAnsi" w:hAnsiTheme="majorHAnsi" w:cstheme="majorHAnsi"/>
          <w:sz w:val="24"/>
          <w:szCs w:val="24"/>
        </w:rPr>
      </w:pPr>
      <w:r w:rsidRPr="00F77281">
        <w:rPr>
          <w:rFonts w:ascii="Segoe UI Symbol" w:hAnsi="Segoe UI Symbol" w:cs="Segoe UI Symbol"/>
          <w:sz w:val="24"/>
          <w:szCs w:val="24"/>
        </w:rPr>
        <w:t>☐</w:t>
      </w:r>
      <w:r w:rsidRPr="00F77281">
        <w:rPr>
          <w:rFonts w:asciiTheme="majorHAnsi" w:hAnsiTheme="majorHAnsi" w:cstheme="majorHAnsi"/>
          <w:sz w:val="24"/>
          <w:szCs w:val="24"/>
        </w:rPr>
        <w:t xml:space="preserve"> Santhali</w:t>
      </w:r>
    </w:p>
    <w:p w14:paraId="71B83BB3" w14:textId="77777777" w:rsidR="00CC3579" w:rsidRPr="00F77281" w:rsidRDefault="005A527B">
      <w:pPr>
        <w:rPr>
          <w:rFonts w:asciiTheme="majorHAnsi" w:hAnsiTheme="majorHAnsi" w:cstheme="majorHAnsi"/>
          <w:sz w:val="24"/>
          <w:szCs w:val="24"/>
        </w:rPr>
      </w:pPr>
      <w:r w:rsidRPr="00F77281">
        <w:rPr>
          <w:rFonts w:ascii="Segoe UI Symbol" w:hAnsi="Segoe UI Symbol" w:cs="Segoe UI Symbol"/>
          <w:sz w:val="24"/>
          <w:szCs w:val="24"/>
        </w:rPr>
        <w:t>☐</w:t>
      </w:r>
      <w:r w:rsidRPr="00F77281">
        <w:rPr>
          <w:rFonts w:asciiTheme="majorHAnsi" w:hAnsiTheme="majorHAnsi" w:cstheme="majorHAnsi"/>
          <w:sz w:val="24"/>
          <w:szCs w:val="24"/>
        </w:rPr>
        <w:t xml:space="preserve"> Maithili</w:t>
      </w:r>
    </w:p>
    <w:p w14:paraId="40ABE24A" w14:textId="77777777" w:rsidR="00BE73D3" w:rsidRPr="00F77281" w:rsidRDefault="00BE73D3">
      <w:pPr>
        <w:pStyle w:val="Heading2"/>
        <w:rPr>
          <w:rFonts w:cstheme="majorHAnsi"/>
          <w:sz w:val="24"/>
          <w:szCs w:val="24"/>
        </w:rPr>
      </w:pPr>
    </w:p>
    <w:p w14:paraId="43D7363E" w14:textId="0A93A211" w:rsidR="00CC3579" w:rsidRPr="00F77281" w:rsidRDefault="005A527B">
      <w:pPr>
        <w:pStyle w:val="Heading2"/>
        <w:rPr>
          <w:rFonts w:cstheme="majorHAnsi"/>
          <w:sz w:val="24"/>
          <w:szCs w:val="24"/>
        </w:rPr>
      </w:pPr>
      <w:r w:rsidRPr="00F77281">
        <w:rPr>
          <w:rFonts w:cstheme="majorHAnsi"/>
          <w:sz w:val="24"/>
          <w:szCs w:val="24"/>
        </w:rPr>
        <w:t>Facilities</w:t>
      </w:r>
    </w:p>
    <w:p w14:paraId="3248B7E0" w14:textId="77777777" w:rsidR="00CC3579" w:rsidRPr="00F77281" w:rsidRDefault="005A527B">
      <w:pPr>
        <w:rPr>
          <w:rFonts w:asciiTheme="majorHAnsi" w:hAnsiTheme="majorHAnsi" w:cstheme="majorHAnsi"/>
          <w:sz w:val="24"/>
          <w:szCs w:val="24"/>
        </w:rPr>
      </w:pPr>
      <w:r w:rsidRPr="00F77281">
        <w:rPr>
          <w:rFonts w:ascii="Segoe UI Symbol" w:hAnsi="Segoe UI Symbol" w:cs="Segoe UI Symbol"/>
          <w:sz w:val="24"/>
          <w:szCs w:val="24"/>
        </w:rPr>
        <w:t>☐</w:t>
      </w:r>
      <w:r w:rsidRPr="00F77281">
        <w:rPr>
          <w:rFonts w:asciiTheme="majorHAnsi" w:hAnsiTheme="majorHAnsi" w:cstheme="majorHAnsi"/>
          <w:sz w:val="24"/>
          <w:szCs w:val="24"/>
        </w:rPr>
        <w:t xml:space="preserve"> Smart Classrooms</w:t>
      </w:r>
    </w:p>
    <w:p w14:paraId="2AC2CD90" w14:textId="77777777" w:rsidR="00CC3579" w:rsidRPr="00F77281" w:rsidRDefault="005A527B">
      <w:pPr>
        <w:rPr>
          <w:rFonts w:asciiTheme="majorHAnsi" w:hAnsiTheme="majorHAnsi" w:cstheme="majorHAnsi"/>
          <w:sz w:val="24"/>
          <w:szCs w:val="24"/>
        </w:rPr>
      </w:pPr>
      <w:r w:rsidRPr="00F77281">
        <w:rPr>
          <w:rFonts w:ascii="Segoe UI Symbol" w:hAnsi="Segoe UI Symbol" w:cs="Segoe UI Symbol"/>
          <w:sz w:val="24"/>
          <w:szCs w:val="24"/>
        </w:rPr>
        <w:t>☐</w:t>
      </w:r>
      <w:r w:rsidRPr="00F77281">
        <w:rPr>
          <w:rFonts w:asciiTheme="majorHAnsi" w:hAnsiTheme="majorHAnsi" w:cstheme="majorHAnsi"/>
          <w:sz w:val="24"/>
          <w:szCs w:val="24"/>
        </w:rPr>
        <w:t xml:space="preserve"> Science Labs</w:t>
      </w:r>
    </w:p>
    <w:p w14:paraId="0E54E834" w14:textId="77777777" w:rsidR="00CC3579" w:rsidRPr="00F77281" w:rsidRDefault="005A527B">
      <w:pPr>
        <w:rPr>
          <w:rFonts w:asciiTheme="majorHAnsi" w:hAnsiTheme="majorHAnsi" w:cstheme="majorHAnsi"/>
          <w:sz w:val="24"/>
          <w:szCs w:val="24"/>
        </w:rPr>
      </w:pPr>
      <w:r w:rsidRPr="00F77281">
        <w:rPr>
          <w:rFonts w:ascii="Segoe UI Symbol" w:hAnsi="Segoe UI Symbol" w:cs="Segoe UI Symbol"/>
          <w:sz w:val="24"/>
          <w:szCs w:val="24"/>
        </w:rPr>
        <w:t>☐</w:t>
      </w:r>
      <w:r w:rsidRPr="00F77281">
        <w:rPr>
          <w:rFonts w:asciiTheme="majorHAnsi" w:hAnsiTheme="majorHAnsi" w:cstheme="majorHAnsi"/>
          <w:sz w:val="24"/>
          <w:szCs w:val="24"/>
        </w:rPr>
        <w:t xml:space="preserve"> Computer Lab</w:t>
      </w:r>
    </w:p>
    <w:p w14:paraId="6A5CD307" w14:textId="77777777" w:rsidR="00CC3579" w:rsidRPr="00F77281" w:rsidRDefault="005A527B">
      <w:pPr>
        <w:rPr>
          <w:rFonts w:asciiTheme="majorHAnsi" w:hAnsiTheme="majorHAnsi" w:cstheme="majorHAnsi"/>
          <w:sz w:val="24"/>
          <w:szCs w:val="24"/>
        </w:rPr>
      </w:pPr>
      <w:r w:rsidRPr="00F77281">
        <w:rPr>
          <w:rFonts w:ascii="Segoe UI Symbol" w:hAnsi="Segoe UI Symbol" w:cs="Segoe UI Symbol"/>
          <w:sz w:val="24"/>
          <w:szCs w:val="24"/>
        </w:rPr>
        <w:t>☐</w:t>
      </w:r>
      <w:r w:rsidRPr="00F77281">
        <w:rPr>
          <w:rFonts w:asciiTheme="majorHAnsi" w:hAnsiTheme="majorHAnsi" w:cstheme="majorHAnsi"/>
          <w:sz w:val="24"/>
          <w:szCs w:val="24"/>
        </w:rPr>
        <w:t xml:space="preserve"> Robotics Lab</w:t>
      </w:r>
    </w:p>
    <w:p w14:paraId="06189FF8" w14:textId="77777777" w:rsidR="00CC3579" w:rsidRPr="00F77281" w:rsidRDefault="005A527B">
      <w:pPr>
        <w:rPr>
          <w:rFonts w:asciiTheme="majorHAnsi" w:hAnsiTheme="majorHAnsi" w:cstheme="majorHAnsi"/>
          <w:sz w:val="24"/>
          <w:szCs w:val="24"/>
        </w:rPr>
      </w:pPr>
      <w:r w:rsidRPr="00F77281">
        <w:rPr>
          <w:rFonts w:ascii="Segoe UI Symbol" w:hAnsi="Segoe UI Symbol" w:cs="Segoe UI Symbol"/>
          <w:sz w:val="24"/>
          <w:szCs w:val="24"/>
        </w:rPr>
        <w:t>☐</w:t>
      </w:r>
      <w:r w:rsidRPr="00F77281">
        <w:rPr>
          <w:rFonts w:asciiTheme="majorHAnsi" w:hAnsiTheme="majorHAnsi" w:cstheme="majorHAnsi"/>
          <w:sz w:val="24"/>
          <w:szCs w:val="24"/>
        </w:rPr>
        <w:t xml:space="preserve"> AI Lab</w:t>
      </w:r>
    </w:p>
    <w:p w14:paraId="79BD9A33" w14:textId="77777777" w:rsidR="00CC3579" w:rsidRPr="00F77281" w:rsidRDefault="005A527B">
      <w:pPr>
        <w:rPr>
          <w:rFonts w:asciiTheme="majorHAnsi" w:hAnsiTheme="majorHAnsi" w:cstheme="majorHAnsi"/>
          <w:sz w:val="24"/>
          <w:szCs w:val="24"/>
        </w:rPr>
      </w:pPr>
      <w:r w:rsidRPr="00F77281">
        <w:rPr>
          <w:rFonts w:ascii="Segoe UI Symbol" w:hAnsi="Segoe UI Symbol" w:cs="Segoe UI Symbol"/>
          <w:sz w:val="24"/>
          <w:szCs w:val="24"/>
        </w:rPr>
        <w:t>☐</w:t>
      </w:r>
      <w:r w:rsidRPr="00F77281">
        <w:rPr>
          <w:rFonts w:asciiTheme="majorHAnsi" w:hAnsiTheme="majorHAnsi" w:cstheme="majorHAnsi"/>
          <w:sz w:val="24"/>
          <w:szCs w:val="24"/>
        </w:rPr>
        <w:t xml:space="preserve"> STEM Lab</w:t>
      </w:r>
    </w:p>
    <w:p w14:paraId="79D17DB3" w14:textId="77777777" w:rsidR="00CC3579" w:rsidRPr="00F77281" w:rsidRDefault="005A527B">
      <w:pPr>
        <w:rPr>
          <w:rFonts w:asciiTheme="majorHAnsi" w:hAnsiTheme="majorHAnsi" w:cstheme="majorHAnsi"/>
          <w:sz w:val="24"/>
          <w:szCs w:val="24"/>
        </w:rPr>
      </w:pPr>
      <w:r w:rsidRPr="00F77281">
        <w:rPr>
          <w:rFonts w:ascii="Segoe UI Symbol" w:hAnsi="Segoe UI Symbol" w:cs="Segoe UI Symbol"/>
          <w:sz w:val="24"/>
          <w:szCs w:val="24"/>
        </w:rPr>
        <w:t>☐</w:t>
      </w:r>
      <w:r w:rsidRPr="00F77281">
        <w:rPr>
          <w:rFonts w:asciiTheme="majorHAnsi" w:hAnsiTheme="majorHAnsi" w:cstheme="majorHAnsi"/>
          <w:sz w:val="24"/>
          <w:szCs w:val="24"/>
        </w:rPr>
        <w:t xml:space="preserve"> Math Lab</w:t>
      </w:r>
    </w:p>
    <w:p w14:paraId="74D040DF" w14:textId="77777777" w:rsidR="00CC3579" w:rsidRPr="00F77281" w:rsidRDefault="005A527B">
      <w:pPr>
        <w:rPr>
          <w:rFonts w:asciiTheme="majorHAnsi" w:hAnsiTheme="majorHAnsi" w:cstheme="majorHAnsi"/>
          <w:sz w:val="24"/>
          <w:szCs w:val="24"/>
        </w:rPr>
      </w:pPr>
      <w:r w:rsidRPr="00F77281">
        <w:rPr>
          <w:rFonts w:ascii="Segoe UI Symbol" w:hAnsi="Segoe UI Symbol" w:cs="Segoe UI Symbol"/>
          <w:sz w:val="24"/>
          <w:szCs w:val="24"/>
        </w:rPr>
        <w:t>☐</w:t>
      </w:r>
      <w:r w:rsidRPr="00F77281">
        <w:rPr>
          <w:rFonts w:asciiTheme="majorHAnsi" w:hAnsiTheme="majorHAnsi" w:cstheme="majorHAnsi"/>
          <w:sz w:val="24"/>
          <w:szCs w:val="24"/>
        </w:rPr>
        <w:t xml:space="preserve"> Language Lab</w:t>
      </w:r>
    </w:p>
    <w:p w14:paraId="7455AD29" w14:textId="77777777" w:rsidR="00CC3579" w:rsidRPr="00F77281" w:rsidRDefault="005A527B">
      <w:pPr>
        <w:rPr>
          <w:rFonts w:asciiTheme="majorHAnsi" w:hAnsiTheme="majorHAnsi" w:cstheme="majorHAnsi"/>
          <w:sz w:val="24"/>
          <w:szCs w:val="24"/>
        </w:rPr>
      </w:pPr>
      <w:r w:rsidRPr="00F77281">
        <w:rPr>
          <w:rFonts w:ascii="Segoe UI Symbol" w:hAnsi="Segoe UI Symbol" w:cs="Segoe UI Symbol"/>
          <w:sz w:val="24"/>
          <w:szCs w:val="24"/>
        </w:rPr>
        <w:lastRenderedPageBreak/>
        <w:t>☐</w:t>
      </w:r>
      <w:r w:rsidRPr="00F77281">
        <w:rPr>
          <w:rFonts w:asciiTheme="majorHAnsi" w:hAnsiTheme="majorHAnsi" w:cstheme="majorHAnsi"/>
          <w:sz w:val="24"/>
          <w:szCs w:val="24"/>
        </w:rPr>
        <w:t xml:space="preserve"> Library</w:t>
      </w:r>
    </w:p>
    <w:p w14:paraId="15E0EB5E" w14:textId="77777777" w:rsidR="00CC3579" w:rsidRPr="00F77281" w:rsidRDefault="005A527B">
      <w:pPr>
        <w:rPr>
          <w:rFonts w:asciiTheme="majorHAnsi" w:hAnsiTheme="majorHAnsi" w:cstheme="majorHAnsi"/>
          <w:sz w:val="24"/>
          <w:szCs w:val="24"/>
        </w:rPr>
      </w:pPr>
      <w:r w:rsidRPr="00F77281">
        <w:rPr>
          <w:rFonts w:ascii="Segoe UI Symbol" w:hAnsi="Segoe UI Symbol" w:cs="Segoe UI Symbol"/>
          <w:sz w:val="24"/>
          <w:szCs w:val="24"/>
        </w:rPr>
        <w:t>☐</w:t>
      </w:r>
      <w:r w:rsidRPr="00F77281">
        <w:rPr>
          <w:rFonts w:asciiTheme="majorHAnsi" w:hAnsiTheme="majorHAnsi" w:cstheme="majorHAnsi"/>
          <w:sz w:val="24"/>
          <w:szCs w:val="24"/>
        </w:rPr>
        <w:t xml:space="preserve"> Digital Library</w:t>
      </w:r>
    </w:p>
    <w:p w14:paraId="70B23728" w14:textId="77777777" w:rsidR="00CC3579" w:rsidRPr="00F77281" w:rsidRDefault="005A527B">
      <w:pPr>
        <w:rPr>
          <w:rFonts w:asciiTheme="majorHAnsi" w:hAnsiTheme="majorHAnsi" w:cstheme="majorHAnsi"/>
          <w:sz w:val="24"/>
          <w:szCs w:val="24"/>
        </w:rPr>
      </w:pPr>
      <w:r w:rsidRPr="00F77281">
        <w:rPr>
          <w:rFonts w:ascii="Segoe UI Symbol" w:hAnsi="Segoe UI Symbol" w:cs="Segoe UI Symbol"/>
          <w:sz w:val="24"/>
          <w:szCs w:val="24"/>
        </w:rPr>
        <w:t>☐</w:t>
      </w:r>
      <w:r w:rsidRPr="00F77281">
        <w:rPr>
          <w:rFonts w:asciiTheme="majorHAnsi" w:hAnsiTheme="majorHAnsi" w:cstheme="majorHAnsi"/>
          <w:sz w:val="24"/>
          <w:szCs w:val="24"/>
        </w:rPr>
        <w:t xml:space="preserve"> Auditorium</w:t>
      </w:r>
    </w:p>
    <w:p w14:paraId="7FFAFAB4" w14:textId="77777777" w:rsidR="00CC3579" w:rsidRPr="00F77281" w:rsidRDefault="005A527B">
      <w:pPr>
        <w:rPr>
          <w:rFonts w:asciiTheme="majorHAnsi" w:hAnsiTheme="majorHAnsi" w:cstheme="majorHAnsi"/>
          <w:sz w:val="24"/>
          <w:szCs w:val="24"/>
        </w:rPr>
      </w:pPr>
      <w:r w:rsidRPr="00F77281">
        <w:rPr>
          <w:rFonts w:ascii="Segoe UI Symbol" w:hAnsi="Segoe UI Symbol" w:cs="Segoe UI Symbol"/>
          <w:sz w:val="24"/>
          <w:szCs w:val="24"/>
        </w:rPr>
        <w:t>☐</w:t>
      </w:r>
      <w:r w:rsidRPr="00F77281">
        <w:rPr>
          <w:rFonts w:asciiTheme="majorHAnsi" w:hAnsiTheme="majorHAnsi" w:cstheme="majorHAnsi"/>
          <w:sz w:val="24"/>
          <w:szCs w:val="24"/>
        </w:rPr>
        <w:t xml:space="preserve"> Cafeteria</w:t>
      </w:r>
    </w:p>
    <w:p w14:paraId="5A70D149" w14:textId="77777777" w:rsidR="00CC3579" w:rsidRPr="00F77281" w:rsidRDefault="005A527B">
      <w:pPr>
        <w:rPr>
          <w:rFonts w:asciiTheme="majorHAnsi" w:hAnsiTheme="majorHAnsi" w:cstheme="majorHAnsi"/>
          <w:sz w:val="24"/>
          <w:szCs w:val="24"/>
        </w:rPr>
      </w:pPr>
      <w:r w:rsidRPr="00F77281">
        <w:rPr>
          <w:rFonts w:ascii="Segoe UI Symbol" w:hAnsi="Segoe UI Symbol" w:cs="Segoe UI Symbol"/>
          <w:sz w:val="24"/>
          <w:szCs w:val="24"/>
        </w:rPr>
        <w:t>☐</w:t>
      </w:r>
      <w:r w:rsidRPr="00F77281">
        <w:rPr>
          <w:rFonts w:asciiTheme="majorHAnsi" w:hAnsiTheme="majorHAnsi" w:cstheme="majorHAnsi"/>
          <w:sz w:val="24"/>
          <w:szCs w:val="24"/>
        </w:rPr>
        <w:t xml:space="preserve"> Medical Room</w:t>
      </w:r>
    </w:p>
    <w:p w14:paraId="3519CE23" w14:textId="77777777" w:rsidR="00CC3579" w:rsidRPr="00F77281" w:rsidRDefault="005A527B">
      <w:pPr>
        <w:rPr>
          <w:rFonts w:asciiTheme="majorHAnsi" w:hAnsiTheme="majorHAnsi" w:cstheme="majorHAnsi"/>
          <w:sz w:val="24"/>
          <w:szCs w:val="24"/>
        </w:rPr>
      </w:pPr>
      <w:r w:rsidRPr="00F77281">
        <w:rPr>
          <w:rFonts w:ascii="Segoe UI Symbol" w:hAnsi="Segoe UI Symbol" w:cs="Segoe UI Symbol"/>
          <w:sz w:val="24"/>
          <w:szCs w:val="24"/>
        </w:rPr>
        <w:t>☐</w:t>
      </w:r>
      <w:r w:rsidRPr="00F77281">
        <w:rPr>
          <w:rFonts w:asciiTheme="majorHAnsi" w:hAnsiTheme="majorHAnsi" w:cstheme="majorHAnsi"/>
          <w:sz w:val="24"/>
          <w:szCs w:val="24"/>
        </w:rPr>
        <w:t xml:space="preserve"> Counselling Centre</w:t>
      </w:r>
    </w:p>
    <w:p w14:paraId="3A05EEC8" w14:textId="77777777" w:rsidR="00CC3579" w:rsidRPr="00F77281" w:rsidRDefault="005A527B">
      <w:pPr>
        <w:rPr>
          <w:rFonts w:asciiTheme="majorHAnsi" w:hAnsiTheme="majorHAnsi" w:cstheme="majorHAnsi"/>
          <w:sz w:val="24"/>
          <w:szCs w:val="24"/>
        </w:rPr>
      </w:pPr>
      <w:r w:rsidRPr="00F77281">
        <w:rPr>
          <w:rFonts w:ascii="Segoe UI Symbol" w:hAnsi="Segoe UI Symbol" w:cs="Segoe UI Symbol"/>
          <w:sz w:val="24"/>
          <w:szCs w:val="24"/>
        </w:rPr>
        <w:t>☐</w:t>
      </w:r>
      <w:r w:rsidRPr="00F77281">
        <w:rPr>
          <w:rFonts w:asciiTheme="majorHAnsi" w:hAnsiTheme="majorHAnsi" w:cstheme="majorHAnsi"/>
          <w:sz w:val="24"/>
          <w:szCs w:val="24"/>
        </w:rPr>
        <w:t xml:space="preserve"> CCTV</w:t>
      </w:r>
    </w:p>
    <w:p w14:paraId="10A62EDF" w14:textId="77777777" w:rsidR="00CC3579" w:rsidRPr="00F77281" w:rsidRDefault="005A527B">
      <w:pPr>
        <w:rPr>
          <w:rFonts w:asciiTheme="majorHAnsi" w:hAnsiTheme="majorHAnsi" w:cstheme="majorHAnsi"/>
          <w:sz w:val="24"/>
          <w:szCs w:val="24"/>
        </w:rPr>
      </w:pPr>
      <w:r w:rsidRPr="00F77281">
        <w:rPr>
          <w:rFonts w:ascii="Segoe UI Symbol" w:hAnsi="Segoe UI Symbol" w:cs="Segoe UI Symbol"/>
          <w:sz w:val="24"/>
          <w:szCs w:val="24"/>
        </w:rPr>
        <w:t>☐</w:t>
      </w:r>
      <w:r w:rsidRPr="00F77281">
        <w:rPr>
          <w:rFonts w:asciiTheme="majorHAnsi" w:hAnsiTheme="majorHAnsi" w:cstheme="majorHAnsi"/>
          <w:sz w:val="24"/>
          <w:szCs w:val="24"/>
        </w:rPr>
        <w:t xml:space="preserve"> Wi-Fi</w:t>
      </w:r>
    </w:p>
    <w:p w14:paraId="5260EE0A" w14:textId="77777777" w:rsidR="00CC3579" w:rsidRPr="00F77281" w:rsidRDefault="005A527B">
      <w:pPr>
        <w:rPr>
          <w:rFonts w:asciiTheme="majorHAnsi" w:hAnsiTheme="majorHAnsi" w:cstheme="majorHAnsi"/>
          <w:sz w:val="24"/>
          <w:szCs w:val="24"/>
        </w:rPr>
      </w:pPr>
      <w:r w:rsidRPr="00F77281">
        <w:rPr>
          <w:rFonts w:ascii="Segoe UI Symbol" w:hAnsi="Segoe UI Symbol" w:cs="Segoe UI Symbol"/>
          <w:sz w:val="24"/>
          <w:szCs w:val="24"/>
        </w:rPr>
        <w:t>☐</w:t>
      </w:r>
      <w:r w:rsidRPr="00F77281">
        <w:rPr>
          <w:rFonts w:asciiTheme="majorHAnsi" w:hAnsiTheme="majorHAnsi" w:cstheme="majorHAnsi"/>
          <w:sz w:val="24"/>
          <w:szCs w:val="24"/>
        </w:rPr>
        <w:t xml:space="preserve"> Transport</w:t>
      </w:r>
    </w:p>
    <w:p w14:paraId="6B98C4FB" w14:textId="77777777" w:rsidR="00CC3579" w:rsidRPr="00F77281" w:rsidRDefault="005A527B">
      <w:pPr>
        <w:rPr>
          <w:rFonts w:asciiTheme="majorHAnsi" w:hAnsiTheme="majorHAnsi" w:cstheme="majorHAnsi"/>
          <w:sz w:val="24"/>
          <w:szCs w:val="24"/>
        </w:rPr>
      </w:pPr>
      <w:r w:rsidRPr="00F77281">
        <w:rPr>
          <w:rFonts w:ascii="Segoe UI Symbol" w:hAnsi="Segoe UI Symbol" w:cs="Segoe UI Symbol"/>
          <w:sz w:val="24"/>
          <w:szCs w:val="24"/>
        </w:rPr>
        <w:t>☐</w:t>
      </w:r>
      <w:r w:rsidRPr="00F77281">
        <w:rPr>
          <w:rFonts w:asciiTheme="majorHAnsi" w:hAnsiTheme="majorHAnsi" w:cstheme="majorHAnsi"/>
          <w:sz w:val="24"/>
          <w:szCs w:val="24"/>
        </w:rPr>
        <w:t xml:space="preserve"> Hostel</w:t>
      </w:r>
    </w:p>
    <w:p w14:paraId="5EC9B8BC" w14:textId="77777777" w:rsidR="00CC3579" w:rsidRPr="00F77281" w:rsidRDefault="005A527B">
      <w:pPr>
        <w:rPr>
          <w:rFonts w:asciiTheme="majorHAnsi" w:hAnsiTheme="majorHAnsi" w:cstheme="majorHAnsi"/>
          <w:sz w:val="24"/>
          <w:szCs w:val="24"/>
        </w:rPr>
      </w:pPr>
      <w:r w:rsidRPr="00F77281">
        <w:rPr>
          <w:rFonts w:ascii="Segoe UI Symbol" w:hAnsi="Segoe UI Symbol" w:cs="Segoe UI Symbol"/>
          <w:sz w:val="24"/>
          <w:szCs w:val="24"/>
        </w:rPr>
        <w:t>☐</w:t>
      </w:r>
      <w:r w:rsidRPr="00F77281">
        <w:rPr>
          <w:rFonts w:asciiTheme="majorHAnsi" w:hAnsiTheme="majorHAnsi" w:cstheme="majorHAnsi"/>
          <w:sz w:val="24"/>
          <w:szCs w:val="24"/>
        </w:rPr>
        <w:t xml:space="preserve"> Special Education Support</w:t>
      </w:r>
    </w:p>
    <w:p w14:paraId="564D9F9E" w14:textId="2018A862" w:rsidR="007A5597" w:rsidRPr="00F77281" w:rsidRDefault="007A5597">
      <w:pPr>
        <w:rPr>
          <w:rFonts w:asciiTheme="majorHAnsi" w:hAnsiTheme="majorHAnsi" w:cstheme="majorHAnsi"/>
          <w:sz w:val="24"/>
          <w:szCs w:val="24"/>
        </w:rPr>
      </w:pPr>
      <w:r w:rsidRPr="00F77281">
        <w:rPr>
          <w:rFonts w:ascii="Segoe UI Symbol" w:hAnsi="Segoe UI Symbol" w:cs="Segoe UI Symbol"/>
          <w:sz w:val="24"/>
          <w:szCs w:val="24"/>
        </w:rPr>
        <w:t>☐</w:t>
      </w:r>
      <w:r w:rsidRPr="00F77281">
        <w:rPr>
          <w:rFonts w:asciiTheme="majorHAnsi" w:hAnsiTheme="majorHAnsi" w:cstheme="majorHAnsi"/>
          <w:sz w:val="24"/>
          <w:szCs w:val="24"/>
        </w:rPr>
        <w:t xml:space="preserve"> </w:t>
      </w:r>
      <w:r w:rsidR="00BE73D3" w:rsidRPr="00F77281">
        <w:rPr>
          <w:rFonts w:asciiTheme="majorHAnsi" w:hAnsiTheme="majorHAnsi" w:cstheme="majorHAnsi"/>
          <w:sz w:val="24"/>
          <w:szCs w:val="24"/>
        </w:rPr>
        <w:t xml:space="preserve">Any </w:t>
      </w:r>
      <w:proofErr w:type="gramStart"/>
      <w:r w:rsidR="00BE73D3" w:rsidRPr="00F77281">
        <w:rPr>
          <w:rFonts w:asciiTheme="majorHAnsi" w:hAnsiTheme="majorHAnsi" w:cstheme="majorHAnsi"/>
          <w:sz w:val="24"/>
          <w:szCs w:val="24"/>
        </w:rPr>
        <w:t>other( Please</w:t>
      </w:r>
      <w:proofErr w:type="gramEnd"/>
      <w:r w:rsidR="00BE73D3" w:rsidRPr="00F77281">
        <w:rPr>
          <w:rFonts w:asciiTheme="majorHAnsi" w:hAnsiTheme="majorHAnsi" w:cstheme="majorHAnsi"/>
          <w:sz w:val="24"/>
          <w:szCs w:val="24"/>
        </w:rPr>
        <w:t xml:space="preserve"> specify)</w:t>
      </w:r>
    </w:p>
    <w:p w14:paraId="486F0DBA" w14:textId="77777777" w:rsidR="00BE73D3" w:rsidRPr="00F77281" w:rsidRDefault="00BE73D3">
      <w:pPr>
        <w:pStyle w:val="Heading2"/>
        <w:rPr>
          <w:rFonts w:cstheme="majorHAnsi"/>
          <w:sz w:val="24"/>
          <w:szCs w:val="24"/>
        </w:rPr>
      </w:pPr>
    </w:p>
    <w:p w14:paraId="7BC0DF55" w14:textId="1D14F7B1" w:rsidR="00CC3579" w:rsidRPr="00F77281" w:rsidRDefault="005A527B">
      <w:pPr>
        <w:pStyle w:val="Heading2"/>
        <w:rPr>
          <w:rFonts w:cstheme="majorHAnsi"/>
          <w:sz w:val="24"/>
          <w:szCs w:val="24"/>
        </w:rPr>
      </w:pPr>
      <w:r w:rsidRPr="00F77281">
        <w:rPr>
          <w:rFonts w:cstheme="majorHAnsi"/>
          <w:sz w:val="24"/>
          <w:szCs w:val="24"/>
        </w:rPr>
        <w:t>Sports &amp; Activities</w:t>
      </w:r>
    </w:p>
    <w:p w14:paraId="3144B452" w14:textId="77777777" w:rsidR="00CC3579" w:rsidRPr="00F77281" w:rsidRDefault="005A527B">
      <w:pPr>
        <w:rPr>
          <w:rFonts w:asciiTheme="majorHAnsi" w:hAnsiTheme="majorHAnsi" w:cstheme="majorHAnsi"/>
          <w:sz w:val="24"/>
          <w:szCs w:val="24"/>
        </w:rPr>
      </w:pPr>
      <w:r w:rsidRPr="00F77281">
        <w:rPr>
          <w:rFonts w:ascii="Segoe UI Symbol" w:hAnsi="Segoe UI Symbol" w:cs="Segoe UI Symbol"/>
          <w:sz w:val="24"/>
          <w:szCs w:val="24"/>
        </w:rPr>
        <w:t>☐</w:t>
      </w:r>
      <w:r w:rsidRPr="00F77281">
        <w:rPr>
          <w:rFonts w:asciiTheme="majorHAnsi" w:hAnsiTheme="majorHAnsi" w:cstheme="majorHAnsi"/>
          <w:sz w:val="24"/>
          <w:szCs w:val="24"/>
        </w:rPr>
        <w:t xml:space="preserve"> Cricket</w:t>
      </w:r>
    </w:p>
    <w:p w14:paraId="33C66BC1" w14:textId="77777777" w:rsidR="00CC3579" w:rsidRPr="00F77281" w:rsidRDefault="005A527B">
      <w:pPr>
        <w:rPr>
          <w:rFonts w:asciiTheme="majorHAnsi" w:hAnsiTheme="majorHAnsi" w:cstheme="majorHAnsi"/>
          <w:sz w:val="24"/>
          <w:szCs w:val="24"/>
        </w:rPr>
      </w:pPr>
      <w:r w:rsidRPr="00F77281">
        <w:rPr>
          <w:rFonts w:ascii="Segoe UI Symbol" w:hAnsi="Segoe UI Symbol" w:cs="Segoe UI Symbol"/>
          <w:sz w:val="24"/>
          <w:szCs w:val="24"/>
        </w:rPr>
        <w:t>☐</w:t>
      </w:r>
      <w:r w:rsidRPr="00F77281">
        <w:rPr>
          <w:rFonts w:asciiTheme="majorHAnsi" w:hAnsiTheme="majorHAnsi" w:cstheme="majorHAnsi"/>
          <w:sz w:val="24"/>
          <w:szCs w:val="24"/>
        </w:rPr>
        <w:t xml:space="preserve"> Football</w:t>
      </w:r>
    </w:p>
    <w:p w14:paraId="5E20AD45" w14:textId="77777777" w:rsidR="00CC3579" w:rsidRPr="00F77281" w:rsidRDefault="005A527B">
      <w:pPr>
        <w:rPr>
          <w:rFonts w:asciiTheme="majorHAnsi" w:hAnsiTheme="majorHAnsi" w:cstheme="majorHAnsi"/>
          <w:sz w:val="24"/>
          <w:szCs w:val="24"/>
        </w:rPr>
      </w:pPr>
      <w:r w:rsidRPr="00F77281">
        <w:rPr>
          <w:rFonts w:ascii="Segoe UI Symbol" w:hAnsi="Segoe UI Symbol" w:cs="Segoe UI Symbol"/>
          <w:sz w:val="24"/>
          <w:szCs w:val="24"/>
        </w:rPr>
        <w:t>☐</w:t>
      </w:r>
      <w:r w:rsidRPr="00F77281">
        <w:rPr>
          <w:rFonts w:asciiTheme="majorHAnsi" w:hAnsiTheme="majorHAnsi" w:cstheme="majorHAnsi"/>
          <w:sz w:val="24"/>
          <w:szCs w:val="24"/>
        </w:rPr>
        <w:t xml:space="preserve"> Basketball</w:t>
      </w:r>
    </w:p>
    <w:p w14:paraId="26A407F6" w14:textId="77777777" w:rsidR="00CC3579" w:rsidRPr="00F77281" w:rsidRDefault="005A527B">
      <w:pPr>
        <w:rPr>
          <w:rFonts w:asciiTheme="majorHAnsi" w:hAnsiTheme="majorHAnsi" w:cstheme="majorHAnsi"/>
          <w:sz w:val="24"/>
          <w:szCs w:val="24"/>
        </w:rPr>
      </w:pPr>
      <w:r w:rsidRPr="00F77281">
        <w:rPr>
          <w:rFonts w:ascii="Segoe UI Symbol" w:hAnsi="Segoe UI Symbol" w:cs="Segoe UI Symbol"/>
          <w:sz w:val="24"/>
          <w:szCs w:val="24"/>
        </w:rPr>
        <w:t>☐</w:t>
      </w:r>
      <w:r w:rsidRPr="00F77281">
        <w:rPr>
          <w:rFonts w:asciiTheme="majorHAnsi" w:hAnsiTheme="majorHAnsi" w:cstheme="majorHAnsi"/>
          <w:sz w:val="24"/>
          <w:szCs w:val="24"/>
        </w:rPr>
        <w:t xml:space="preserve"> Volleyball</w:t>
      </w:r>
    </w:p>
    <w:p w14:paraId="7DD21E50" w14:textId="77777777" w:rsidR="00CC3579" w:rsidRPr="00F77281" w:rsidRDefault="005A527B">
      <w:pPr>
        <w:rPr>
          <w:rFonts w:asciiTheme="majorHAnsi" w:hAnsiTheme="majorHAnsi" w:cstheme="majorHAnsi"/>
          <w:sz w:val="24"/>
          <w:szCs w:val="24"/>
        </w:rPr>
      </w:pPr>
      <w:r w:rsidRPr="00F77281">
        <w:rPr>
          <w:rFonts w:ascii="Segoe UI Symbol" w:hAnsi="Segoe UI Symbol" w:cs="Segoe UI Symbol"/>
          <w:sz w:val="24"/>
          <w:szCs w:val="24"/>
        </w:rPr>
        <w:t>☐</w:t>
      </w:r>
      <w:r w:rsidRPr="00F77281">
        <w:rPr>
          <w:rFonts w:asciiTheme="majorHAnsi" w:hAnsiTheme="majorHAnsi" w:cstheme="majorHAnsi"/>
          <w:sz w:val="24"/>
          <w:szCs w:val="24"/>
        </w:rPr>
        <w:t xml:space="preserve"> Athletics</w:t>
      </w:r>
    </w:p>
    <w:p w14:paraId="00E1DAE1" w14:textId="77777777" w:rsidR="00CC3579" w:rsidRPr="00F77281" w:rsidRDefault="005A527B">
      <w:pPr>
        <w:rPr>
          <w:rFonts w:asciiTheme="majorHAnsi" w:hAnsiTheme="majorHAnsi" w:cstheme="majorHAnsi"/>
          <w:sz w:val="24"/>
          <w:szCs w:val="24"/>
        </w:rPr>
      </w:pPr>
      <w:r w:rsidRPr="00F77281">
        <w:rPr>
          <w:rFonts w:ascii="Segoe UI Symbol" w:hAnsi="Segoe UI Symbol" w:cs="Segoe UI Symbol"/>
          <w:sz w:val="24"/>
          <w:szCs w:val="24"/>
        </w:rPr>
        <w:t>☐</w:t>
      </w:r>
      <w:r w:rsidRPr="00F77281">
        <w:rPr>
          <w:rFonts w:asciiTheme="majorHAnsi" w:hAnsiTheme="majorHAnsi" w:cstheme="majorHAnsi"/>
          <w:sz w:val="24"/>
          <w:szCs w:val="24"/>
        </w:rPr>
        <w:t xml:space="preserve"> Swimming</w:t>
      </w:r>
    </w:p>
    <w:p w14:paraId="739687EE" w14:textId="77777777" w:rsidR="00CC3579" w:rsidRPr="00F77281" w:rsidRDefault="005A527B">
      <w:pPr>
        <w:rPr>
          <w:rFonts w:asciiTheme="majorHAnsi" w:hAnsiTheme="majorHAnsi" w:cstheme="majorHAnsi"/>
          <w:sz w:val="24"/>
          <w:szCs w:val="24"/>
        </w:rPr>
      </w:pPr>
      <w:r w:rsidRPr="00F77281">
        <w:rPr>
          <w:rFonts w:ascii="Segoe UI Symbol" w:hAnsi="Segoe UI Symbol" w:cs="Segoe UI Symbol"/>
          <w:sz w:val="24"/>
          <w:szCs w:val="24"/>
        </w:rPr>
        <w:t>☐</w:t>
      </w:r>
      <w:r w:rsidRPr="00F77281">
        <w:rPr>
          <w:rFonts w:asciiTheme="majorHAnsi" w:hAnsiTheme="majorHAnsi" w:cstheme="majorHAnsi"/>
          <w:sz w:val="24"/>
          <w:szCs w:val="24"/>
        </w:rPr>
        <w:t xml:space="preserve"> Skating</w:t>
      </w:r>
    </w:p>
    <w:p w14:paraId="70E9BD61" w14:textId="77777777" w:rsidR="00CC3579" w:rsidRPr="00F77281" w:rsidRDefault="005A527B">
      <w:pPr>
        <w:rPr>
          <w:rFonts w:asciiTheme="majorHAnsi" w:hAnsiTheme="majorHAnsi" w:cstheme="majorHAnsi"/>
          <w:sz w:val="24"/>
          <w:szCs w:val="24"/>
        </w:rPr>
      </w:pPr>
      <w:r w:rsidRPr="00F77281">
        <w:rPr>
          <w:rFonts w:ascii="Segoe UI Symbol" w:hAnsi="Segoe UI Symbol" w:cs="Segoe UI Symbol"/>
          <w:sz w:val="24"/>
          <w:szCs w:val="24"/>
        </w:rPr>
        <w:t>☐</w:t>
      </w:r>
      <w:r w:rsidRPr="00F77281">
        <w:rPr>
          <w:rFonts w:asciiTheme="majorHAnsi" w:hAnsiTheme="majorHAnsi" w:cstheme="majorHAnsi"/>
          <w:sz w:val="24"/>
          <w:szCs w:val="24"/>
        </w:rPr>
        <w:t xml:space="preserve"> Yoga</w:t>
      </w:r>
    </w:p>
    <w:p w14:paraId="52132AA6" w14:textId="77777777" w:rsidR="00CC3579" w:rsidRPr="00F77281" w:rsidRDefault="005A527B">
      <w:pPr>
        <w:rPr>
          <w:rFonts w:asciiTheme="majorHAnsi" w:hAnsiTheme="majorHAnsi" w:cstheme="majorHAnsi"/>
          <w:sz w:val="24"/>
          <w:szCs w:val="24"/>
        </w:rPr>
      </w:pPr>
      <w:r w:rsidRPr="00F77281">
        <w:rPr>
          <w:rFonts w:ascii="Segoe UI Symbol" w:hAnsi="Segoe UI Symbol" w:cs="Segoe UI Symbol"/>
          <w:sz w:val="24"/>
          <w:szCs w:val="24"/>
        </w:rPr>
        <w:t>☐</w:t>
      </w:r>
      <w:r w:rsidRPr="00F77281">
        <w:rPr>
          <w:rFonts w:asciiTheme="majorHAnsi" w:hAnsiTheme="majorHAnsi" w:cstheme="majorHAnsi"/>
          <w:sz w:val="24"/>
          <w:szCs w:val="24"/>
        </w:rPr>
        <w:t xml:space="preserve"> Karate</w:t>
      </w:r>
    </w:p>
    <w:p w14:paraId="4457F83F" w14:textId="77777777" w:rsidR="00CC3579" w:rsidRPr="00F77281" w:rsidRDefault="005A527B">
      <w:pPr>
        <w:rPr>
          <w:rFonts w:asciiTheme="majorHAnsi" w:hAnsiTheme="majorHAnsi" w:cstheme="majorHAnsi"/>
          <w:sz w:val="24"/>
          <w:szCs w:val="24"/>
        </w:rPr>
      </w:pPr>
      <w:r w:rsidRPr="00F77281">
        <w:rPr>
          <w:rFonts w:ascii="Segoe UI Symbol" w:hAnsi="Segoe UI Symbol" w:cs="Segoe UI Symbol"/>
          <w:sz w:val="24"/>
          <w:szCs w:val="24"/>
        </w:rPr>
        <w:lastRenderedPageBreak/>
        <w:t>☐</w:t>
      </w:r>
      <w:r w:rsidRPr="00F77281">
        <w:rPr>
          <w:rFonts w:asciiTheme="majorHAnsi" w:hAnsiTheme="majorHAnsi" w:cstheme="majorHAnsi"/>
          <w:sz w:val="24"/>
          <w:szCs w:val="24"/>
        </w:rPr>
        <w:t xml:space="preserve"> Chess</w:t>
      </w:r>
    </w:p>
    <w:p w14:paraId="7DDB6FD6" w14:textId="77777777" w:rsidR="00CC3579" w:rsidRPr="00F77281" w:rsidRDefault="005A527B">
      <w:pPr>
        <w:rPr>
          <w:rFonts w:asciiTheme="majorHAnsi" w:hAnsiTheme="majorHAnsi" w:cstheme="majorHAnsi"/>
          <w:sz w:val="24"/>
          <w:szCs w:val="24"/>
        </w:rPr>
      </w:pPr>
      <w:r w:rsidRPr="00F77281">
        <w:rPr>
          <w:rFonts w:ascii="Segoe UI Symbol" w:hAnsi="Segoe UI Symbol" w:cs="Segoe UI Symbol"/>
          <w:sz w:val="24"/>
          <w:szCs w:val="24"/>
        </w:rPr>
        <w:t>☐</w:t>
      </w:r>
      <w:r w:rsidRPr="00F77281">
        <w:rPr>
          <w:rFonts w:asciiTheme="majorHAnsi" w:hAnsiTheme="majorHAnsi" w:cstheme="majorHAnsi"/>
          <w:sz w:val="24"/>
          <w:szCs w:val="24"/>
        </w:rPr>
        <w:t xml:space="preserve"> Table Tennis</w:t>
      </w:r>
    </w:p>
    <w:p w14:paraId="665E549C" w14:textId="77777777" w:rsidR="00CC3579" w:rsidRPr="00F77281" w:rsidRDefault="005A527B">
      <w:pPr>
        <w:rPr>
          <w:rFonts w:asciiTheme="majorHAnsi" w:hAnsiTheme="majorHAnsi" w:cstheme="majorHAnsi"/>
          <w:sz w:val="24"/>
          <w:szCs w:val="24"/>
        </w:rPr>
      </w:pPr>
      <w:r w:rsidRPr="00F77281">
        <w:rPr>
          <w:rFonts w:ascii="Segoe UI Symbol" w:hAnsi="Segoe UI Symbol" w:cs="Segoe UI Symbol"/>
          <w:sz w:val="24"/>
          <w:szCs w:val="24"/>
        </w:rPr>
        <w:t>☐</w:t>
      </w:r>
      <w:r w:rsidRPr="00F77281">
        <w:rPr>
          <w:rFonts w:asciiTheme="majorHAnsi" w:hAnsiTheme="majorHAnsi" w:cstheme="majorHAnsi"/>
          <w:sz w:val="24"/>
          <w:szCs w:val="24"/>
        </w:rPr>
        <w:t xml:space="preserve"> Badminton</w:t>
      </w:r>
    </w:p>
    <w:p w14:paraId="4BE0C5DA" w14:textId="77777777" w:rsidR="00CC3579" w:rsidRPr="00F77281" w:rsidRDefault="005A527B">
      <w:pPr>
        <w:rPr>
          <w:rFonts w:asciiTheme="majorHAnsi" w:hAnsiTheme="majorHAnsi" w:cstheme="majorHAnsi"/>
          <w:sz w:val="24"/>
          <w:szCs w:val="24"/>
        </w:rPr>
      </w:pPr>
      <w:r w:rsidRPr="00F77281">
        <w:rPr>
          <w:rFonts w:ascii="Segoe UI Symbol" w:hAnsi="Segoe UI Symbol" w:cs="Segoe UI Symbol"/>
          <w:sz w:val="24"/>
          <w:szCs w:val="24"/>
        </w:rPr>
        <w:t>☐</w:t>
      </w:r>
      <w:r w:rsidRPr="00F77281">
        <w:rPr>
          <w:rFonts w:asciiTheme="majorHAnsi" w:hAnsiTheme="majorHAnsi" w:cstheme="majorHAnsi"/>
          <w:sz w:val="24"/>
          <w:szCs w:val="24"/>
        </w:rPr>
        <w:t xml:space="preserve"> Kho-Kho</w:t>
      </w:r>
    </w:p>
    <w:p w14:paraId="09132C97" w14:textId="77777777" w:rsidR="00CC3579" w:rsidRPr="00F77281" w:rsidRDefault="005A527B">
      <w:pPr>
        <w:rPr>
          <w:rFonts w:asciiTheme="majorHAnsi" w:hAnsiTheme="majorHAnsi" w:cstheme="majorHAnsi"/>
          <w:sz w:val="24"/>
          <w:szCs w:val="24"/>
        </w:rPr>
      </w:pPr>
      <w:r w:rsidRPr="00F77281">
        <w:rPr>
          <w:rFonts w:ascii="Segoe UI Symbol" w:hAnsi="Segoe UI Symbol" w:cs="Segoe UI Symbol"/>
          <w:sz w:val="24"/>
          <w:szCs w:val="24"/>
        </w:rPr>
        <w:t>☐</w:t>
      </w:r>
      <w:r w:rsidRPr="00F77281">
        <w:rPr>
          <w:rFonts w:asciiTheme="majorHAnsi" w:hAnsiTheme="majorHAnsi" w:cstheme="majorHAnsi"/>
          <w:sz w:val="24"/>
          <w:szCs w:val="24"/>
        </w:rPr>
        <w:t xml:space="preserve"> Kabaddi</w:t>
      </w:r>
    </w:p>
    <w:p w14:paraId="3FA26204" w14:textId="77777777" w:rsidR="00CC3579" w:rsidRPr="00F77281" w:rsidRDefault="005A527B">
      <w:pPr>
        <w:rPr>
          <w:rFonts w:asciiTheme="majorHAnsi" w:hAnsiTheme="majorHAnsi" w:cstheme="majorHAnsi"/>
          <w:sz w:val="24"/>
          <w:szCs w:val="24"/>
        </w:rPr>
      </w:pPr>
      <w:r w:rsidRPr="00F77281">
        <w:rPr>
          <w:rFonts w:ascii="Segoe UI Symbol" w:hAnsi="Segoe UI Symbol" w:cs="Segoe UI Symbol"/>
          <w:sz w:val="24"/>
          <w:szCs w:val="24"/>
        </w:rPr>
        <w:t>☐</w:t>
      </w:r>
      <w:r w:rsidRPr="00F77281">
        <w:rPr>
          <w:rFonts w:asciiTheme="majorHAnsi" w:hAnsiTheme="majorHAnsi" w:cstheme="majorHAnsi"/>
          <w:sz w:val="24"/>
          <w:szCs w:val="24"/>
        </w:rPr>
        <w:t xml:space="preserve"> Tennis</w:t>
      </w:r>
    </w:p>
    <w:p w14:paraId="53970007" w14:textId="77777777" w:rsidR="00CC3579" w:rsidRPr="00F77281" w:rsidRDefault="005A527B">
      <w:pPr>
        <w:rPr>
          <w:rFonts w:asciiTheme="majorHAnsi" w:hAnsiTheme="majorHAnsi" w:cstheme="majorHAnsi"/>
          <w:sz w:val="24"/>
          <w:szCs w:val="24"/>
        </w:rPr>
      </w:pPr>
      <w:r w:rsidRPr="00F77281">
        <w:rPr>
          <w:rFonts w:ascii="Segoe UI Symbol" w:hAnsi="Segoe UI Symbol" w:cs="Segoe UI Symbol"/>
          <w:sz w:val="24"/>
          <w:szCs w:val="24"/>
        </w:rPr>
        <w:t>☐</w:t>
      </w:r>
      <w:r w:rsidRPr="00F77281">
        <w:rPr>
          <w:rFonts w:asciiTheme="majorHAnsi" w:hAnsiTheme="majorHAnsi" w:cstheme="majorHAnsi"/>
          <w:sz w:val="24"/>
          <w:szCs w:val="24"/>
        </w:rPr>
        <w:t xml:space="preserve"> Archery</w:t>
      </w:r>
    </w:p>
    <w:p w14:paraId="3696CE69" w14:textId="72ED0594" w:rsidR="007A5597" w:rsidRPr="00F77281" w:rsidRDefault="007A5597" w:rsidP="007A5597">
      <w:pPr>
        <w:rPr>
          <w:rFonts w:asciiTheme="majorHAnsi" w:hAnsiTheme="majorHAnsi" w:cstheme="majorHAnsi"/>
          <w:sz w:val="24"/>
          <w:szCs w:val="24"/>
        </w:rPr>
      </w:pPr>
      <w:r w:rsidRPr="00F77281">
        <w:rPr>
          <w:rFonts w:ascii="Segoe UI Symbol" w:hAnsi="Segoe UI Symbol" w:cs="Segoe UI Symbol"/>
          <w:sz w:val="24"/>
          <w:szCs w:val="24"/>
        </w:rPr>
        <w:t>☐</w:t>
      </w:r>
      <w:r w:rsidRPr="00F77281">
        <w:rPr>
          <w:rFonts w:asciiTheme="majorHAnsi" w:hAnsiTheme="majorHAnsi" w:cstheme="majorHAnsi"/>
          <w:sz w:val="24"/>
          <w:szCs w:val="24"/>
        </w:rPr>
        <w:t xml:space="preserve"> </w:t>
      </w:r>
      <w:r w:rsidR="00BE73D3" w:rsidRPr="00F77281">
        <w:rPr>
          <w:rFonts w:asciiTheme="majorHAnsi" w:hAnsiTheme="majorHAnsi" w:cstheme="majorHAnsi"/>
          <w:sz w:val="24"/>
          <w:szCs w:val="24"/>
        </w:rPr>
        <w:t xml:space="preserve">Any </w:t>
      </w:r>
      <w:proofErr w:type="gramStart"/>
      <w:r w:rsidR="00BE73D3" w:rsidRPr="00F77281">
        <w:rPr>
          <w:rFonts w:asciiTheme="majorHAnsi" w:hAnsiTheme="majorHAnsi" w:cstheme="majorHAnsi"/>
          <w:sz w:val="24"/>
          <w:szCs w:val="24"/>
        </w:rPr>
        <w:t>other( Please</w:t>
      </w:r>
      <w:proofErr w:type="gramEnd"/>
      <w:r w:rsidR="00BE73D3" w:rsidRPr="00F77281">
        <w:rPr>
          <w:rFonts w:asciiTheme="majorHAnsi" w:hAnsiTheme="majorHAnsi" w:cstheme="majorHAnsi"/>
          <w:sz w:val="24"/>
          <w:szCs w:val="24"/>
        </w:rPr>
        <w:t xml:space="preserve"> specify)</w:t>
      </w:r>
    </w:p>
    <w:p w14:paraId="366E0A88" w14:textId="77777777" w:rsidR="007A5597" w:rsidRPr="00F77281" w:rsidRDefault="007A5597">
      <w:pPr>
        <w:rPr>
          <w:rFonts w:asciiTheme="majorHAnsi" w:hAnsiTheme="majorHAnsi" w:cstheme="majorHAnsi"/>
          <w:sz w:val="24"/>
          <w:szCs w:val="24"/>
        </w:rPr>
      </w:pPr>
    </w:p>
    <w:p w14:paraId="62E8FECF" w14:textId="77777777" w:rsidR="00CC3579" w:rsidRPr="00F77281" w:rsidRDefault="005A527B">
      <w:pPr>
        <w:pStyle w:val="Heading2"/>
        <w:rPr>
          <w:rFonts w:cstheme="majorHAnsi"/>
          <w:sz w:val="24"/>
          <w:szCs w:val="24"/>
        </w:rPr>
      </w:pPr>
      <w:r w:rsidRPr="00F77281">
        <w:rPr>
          <w:rFonts w:cstheme="majorHAnsi"/>
          <w:sz w:val="24"/>
          <w:szCs w:val="24"/>
        </w:rPr>
        <w:t>Co-Curricular Activities</w:t>
      </w:r>
    </w:p>
    <w:p w14:paraId="1F84251E" w14:textId="77777777" w:rsidR="00CC3579" w:rsidRPr="00F77281" w:rsidRDefault="005A527B">
      <w:pPr>
        <w:rPr>
          <w:rFonts w:asciiTheme="majorHAnsi" w:hAnsiTheme="majorHAnsi" w:cstheme="majorHAnsi"/>
          <w:sz w:val="24"/>
          <w:szCs w:val="24"/>
        </w:rPr>
      </w:pPr>
      <w:r w:rsidRPr="00F77281">
        <w:rPr>
          <w:rFonts w:ascii="Segoe UI Symbol" w:hAnsi="Segoe UI Symbol" w:cs="Segoe UI Symbol"/>
          <w:sz w:val="24"/>
          <w:szCs w:val="24"/>
        </w:rPr>
        <w:t>☐</w:t>
      </w:r>
      <w:r w:rsidRPr="00F77281">
        <w:rPr>
          <w:rFonts w:asciiTheme="majorHAnsi" w:hAnsiTheme="majorHAnsi" w:cstheme="majorHAnsi"/>
          <w:sz w:val="24"/>
          <w:szCs w:val="24"/>
        </w:rPr>
        <w:t xml:space="preserve"> Music</w:t>
      </w:r>
    </w:p>
    <w:p w14:paraId="2B90A22D" w14:textId="77777777" w:rsidR="00CC3579" w:rsidRPr="00F77281" w:rsidRDefault="005A527B">
      <w:pPr>
        <w:rPr>
          <w:rFonts w:asciiTheme="majorHAnsi" w:hAnsiTheme="majorHAnsi" w:cstheme="majorHAnsi"/>
          <w:sz w:val="24"/>
          <w:szCs w:val="24"/>
        </w:rPr>
      </w:pPr>
      <w:r w:rsidRPr="00F77281">
        <w:rPr>
          <w:rFonts w:ascii="Segoe UI Symbol" w:hAnsi="Segoe UI Symbol" w:cs="Segoe UI Symbol"/>
          <w:sz w:val="24"/>
          <w:szCs w:val="24"/>
        </w:rPr>
        <w:t>☐</w:t>
      </w:r>
      <w:r w:rsidRPr="00F77281">
        <w:rPr>
          <w:rFonts w:asciiTheme="majorHAnsi" w:hAnsiTheme="majorHAnsi" w:cstheme="majorHAnsi"/>
          <w:sz w:val="24"/>
          <w:szCs w:val="24"/>
        </w:rPr>
        <w:t xml:space="preserve"> Dance</w:t>
      </w:r>
    </w:p>
    <w:p w14:paraId="66AA6D9D" w14:textId="77777777" w:rsidR="00CC3579" w:rsidRPr="00F77281" w:rsidRDefault="005A527B">
      <w:pPr>
        <w:rPr>
          <w:rFonts w:asciiTheme="majorHAnsi" w:hAnsiTheme="majorHAnsi" w:cstheme="majorHAnsi"/>
          <w:sz w:val="24"/>
          <w:szCs w:val="24"/>
        </w:rPr>
      </w:pPr>
      <w:r w:rsidRPr="00F77281">
        <w:rPr>
          <w:rFonts w:ascii="Segoe UI Symbol" w:hAnsi="Segoe UI Symbol" w:cs="Segoe UI Symbol"/>
          <w:sz w:val="24"/>
          <w:szCs w:val="24"/>
        </w:rPr>
        <w:t>☐</w:t>
      </w:r>
      <w:r w:rsidRPr="00F77281">
        <w:rPr>
          <w:rFonts w:asciiTheme="majorHAnsi" w:hAnsiTheme="majorHAnsi" w:cstheme="majorHAnsi"/>
          <w:sz w:val="24"/>
          <w:szCs w:val="24"/>
        </w:rPr>
        <w:t xml:space="preserve"> Drama</w:t>
      </w:r>
    </w:p>
    <w:p w14:paraId="333C1500" w14:textId="77777777" w:rsidR="00CC3579" w:rsidRPr="00F77281" w:rsidRDefault="005A527B">
      <w:pPr>
        <w:rPr>
          <w:rFonts w:asciiTheme="majorHAnsi" w:hAnsiTheme="majorHAnsi" w:cstheme="majorHAnsi"/>
          <w:sz w:val="24"/>
          <w:szCs w:val="24"/>
        </w:rPr>
      </w:pPr>
      <w:r w:rsidRPr="00F77281">
        <w:rPr>
          <w:rFonts w:ascii="Segoe UI Symbol" w:hAnsi="Segoe UI Symbol" w:cs="Segoe UI Symbol"/>
          <w:sz w:val="24"/>
          <w:szCs w:val="24"/>
        </w:rPr>
        <w:t>☐</w:t>
      </w:r>
      <w:r w:rsidRPr="00F77281">
        <w:rPr>
          <w:rFonts w:asciiTheme="majorHAnsi" w:hAnsiTheme="majorHAnsi" w:cstheme="majorHAnsi"/>
          <w:sz w:val="24"/>
          <w:szCs w:val="24"/>
        </w:rPr>
        <w:t xml:space="preserve"> Art</w:t>
      </w:r>
    </w:p>
    <w:p w14:paraId="22FE693C" w14:textId="77777777" w:rsidR="00CC3579" w:rsidRPr="00F77281" w:rsidRDefault="005A527B">
      <w:pPr>
        <w:rPr>
          <w:rFonts w:asciiTheme="majorHAnsi" w:hAnsiTheme="majorHAnsi" w:cstheme="majorHAnsi"/>
          <w:sz w:val="24"/>
          <w:szCs w:val="24"/>
        </w:rPr>
      </w:pPr>
      <w:r w:rsidRPr="00F77281">
        <w:rPr>
          <w:rFonts w:ascii="Segoe UI Symbol" w:hAnsi="Segoe UI Symbol" w:cs="Segoe UI Symbol"/>
          <w:sz w:val="24"/>
          <w:szCs w:val="24"/>
        </w:rPr>
        <w:t>☐</w:t>
      </w:r>
      <w:r w:rsidRPr="00F77281">
        <w:rPr>
          <w:rFonts w:asciiTheme="majorHAnsi" w:hAnsiTheme="majorHAnsi" w:cstheme="majorHAnsi"/>
          <w:sz w:val="24"/>
          <w:szCs w:val="24"/>
        </w:rPr>
        <w:t xml:space="preserve"> Craft</w:t>
      </w:r>
    </w:p>
    <w:p w14:paraId="1517DA2C" w14:textId="77777777" w:rsidR="00CC3579" w:rsidRPr="00F77281" w:rsidRDefault="005A527B">
      <w:pPr>
        <w:rPr>
          <w:rFonts w:asciiTheme="majorHAnsi" w:hAnsiTheme="majorHAnsi" w:cstheme="majorHAnsi"/>
          <w:sz w:val="24"/>
          <w:szCs w:val="24"/>
        </w:rPr>
      </w:pPr>
      <w:r w:rsidRPr="00F77281">
        <w:rPr>
          <w:rFonts w:ascii="Segoe UI Symbol" w:hAnsi="Segoe UI Symbol" w:cs="Segoe UI Symbol"/>
          <w:sz w:val="24"/>
          <w:szCs w:val="24"/>
        </w:rPr>
        <w:t>☐</w:t>
      </w:r>
      <w:r w:rsidRPr="00F77281">
        <w:rPr>
          <w:rFonts w:asciiTheme="majorHAnsi" w:hAnsiTheme="majorHAnsi" w:cstheme="majorHAnsi"/>
          <w:sz w:val="24"/>
          <w:szCs w:val="24"/>
        </w:rPr>
        <w:t xml:space="preserve"> Debate</w:t>
      </w:r>
    </w:p>
    <w:p w14:paraId="4F198660" w14:textId="77777777" w:rsidR="00CC3579" w:rsidRPr="00F77281" w:rsidRDefault="005A527B">
      <w:pPr>
        <w:rPr>
          <w:rFonts w:asciiTheme="majorHAnsi" w:hAnsiTheme="majorHAnsi" w:cstheme="majorHAnsi"/>
          <w:sz w:val="24"/>
          <w:szCs w:val="24"/>
        </w:rPr>
      </w:pPr>
      <w:r w:rsidRPr="00F77281">
        <w:rPr>
          <w:rFonts w:ascii="Segoe UI Symbol" w:hAnsi="Segoe UI Symbol" w:cs="Segoe UI Symbol"/>
          <w:sz w:val="24"/>
          <w:szCs w:val="24"/>
        </w:rPr>
        <w:t>☐</w:t>
      </w:r>
      <w:r w:rsidRPr="00F77281">
        <w:rPr>
          <w:rFonts w:asciiTheme="majorHAnsi" w:hAnsiTheme="majorHAnsi" w:cstheme="majorHAnsi"/>
          <w:sz w:val="24"/>
          <w:szCs w:val="24"/>
        </w:rPr>
        <w:t xml:space="preserve"> Public Speaking</w:t>
      </w:r>
    </w:p>
    <w:p w14:paraId="2144FA27" w14:textId="77777777" w:rsidR="00CC3579" w:rsidRPr="00F77281" w:rsidRDefault="005A527B">
      <w:pPr>
        <w:rPr>
          <w:rFonts w:asciiTheme="majorHAnsi" w:hAnsiTheme="majorHAnsi" w:cstheme="majorHAnsi"/>
          <w:sz w:val="24"/>
          <w:szCs w:val="24"/>
        </w:rPr>
      </w:pPr>
      <w:r w:rsidRPr="00F77281">
        <w:rPr>
          <w:rFonts w:ascii="Segoe UI Symbol" w:hAnsi="Segoe UI Symbol" w:cs="Segoe UI Symbol"/>
          <w:sz w:val="24"/>
          <w:szCs w:val="24"/>
        </w:rPr>
        <w:t>☐</w:t>
      </w:r>
      <w:r w:rsidRPr="00F77281">
        <w:rPr>
          <w:rFonts w:asciiTheme="majorHAnsi" w:hAnsiTheme="majorHAnsi" w:cstheme="majorHAnsi"/>
          <w:sz w:val="24"/>
          <w:szCs w:val="24"/>
        </w:rPr>
        <w:t xml:space="preserve"> MUN</w:t>
      </w:r>
    </w:p>
    <w:p w14:paraId="6E3D6582" w14:textId="77777777" w:rsidR="00CC3579" w:rsidRPr="00F77281" w:rsidRDefault="005A527B">
      <w:pPr>
        <w:rPr>
          <w:rFonts w:asciiTheme="majorHAnsi" w:hAnsiTheme="majorHAnsi" w:cstheme="majorHAnsi"/>
          <w:sz w:val="24"/>
          <w:szCs w:val="24"/>
        </w:rPr>
      </w:pPr>
      <w:r w:rsidRPr="00F77281">
        <w:rPr>
          <w:rFonts w:ascii="Segoe UI Symbol" w:hAnsi="Segoe UI Symbol" w:cs="Segoe UI Symbol"/>
          <w:sz w:val="24"/>
          <w:szCs w:val="24"/>
        </w:rPr>
        <w:t>☐</w:t>
      </w:r>
      <w:r w:rsidRPr="00F77281">
        <w:rPr>
          <w:rFonts w:asciiTheme="majorHAnsi" w:hAnsiTheme="majorHAnsi" w:cstheme="majorHAnsi"/>
          <w:sz w:val="24"/>
          <w:szCs w:val="24"/>
        </w:rPr>
        <w:t xml:space="preserve"> Quiz</w:t>
      </w:r>
    </w:p>
    <w:p w14:paraId="446C2709" w14:textId="77777777" w:rsidR="00CC3579" w:rsidRPr="00F77281" w:rsidRDefault="005A527B">
      <w:pPr>
        <w:rPr>
          <w:rFonts w:asciiTheme="majorHAnsi" w:hAnsiTheme="majorHAnsi" w:cstheme="majorHAnsi"/>
          <w:sz w:val="24"/>
          <w:szCs w:val="24"/>
        </w:rPr>
      </w:pPr>
      <w:r w:rsidRPr="00F77281">
        <w:rPr>
          <w:rFonts w:ascii="Segoe UI Symbol" w:hAnsi="Segoe UI Symbol" w:cs="Segoe UI Symbol"/>
          <w:sz w:val="24"/>
          <w:szCs w:val="24"/>
        </w:rPr>
        <w:t>☐</w:t>
      </w:r>
      <w:r w:rsidRPr="00F77281">
        <w:rPr>
          <w:rFonts w:asciiTheme="majorHAnsi" w:hAnsiTheme="majorHAnsi" w:cstheme="majorHAnsi"/>
          <w:sz w:val="24"/>
          <w:szCs w:val="24"/>
        </w:rPr>
        <w:t xml:space="preserve"> Science Club</w:t>
      </w:r>
    </w:p>
    <w:p w14:paraId="04225306" w14:textId="77777777" w:rsidR="00CC3579" w:rsidRPr="00F77281" w:rsidRDefault="005A527B">
      <w:pPr>
        <w:rPr>
          <w:rFonts w:asciiTheme="majorHAnsi" w:hAnsiTheme="majorHAnsi" w:cstheme="majorHAnsi"/>
          <w:sz w:val="24"/>
          <w:szCs w:val="24"/>
        </w:rPr>
      </w:pPr>
      <w:r w:rsidRPr="00F77281">
        <w:rPr>
          <w:rFonts w:ascii="Segoe UI Symbol" w:hAnsi="Segoe UI Symbol" w:cs="Segoe UI Symbol"/>
          <w:sz w:val="24"/>
          <w:szCs w:val="24"/>
        </w:rPr>
        <w:t>☐</w:t>
      </w:r>
      <w:r w:rsidRPr="00F77281">
        <w:rPr>
          <w:rFonts w:asciiTheme="majorHAnsi" w:hAnsiTheme="majorHAnsi" w:cstheme="majorHAnsi"/>
          <w:sz w:val="24"/>
          <w:szCs w:val="24"/>
        </w:rPr>
        <w:t xml:space="preserve"> Eco Club</w:t>
      </w:r>
    </w:p>
    <w:p w14:paraId="33D7BCFC" w14:textId="77777777" w:rsidR="00CC3579" w:rsidRPr="00F77281" w:rsidRDefault="005A527B">
      <w:pPr>
        <w:rPr>
          <w:rFonts w:asciiTheme="majorHAnsi" w:hAnsiTheme="majorHAnsi" w:cstheme="majorHAnsi"/>
          <w:sz w:val="24"/>
          <w:szCs w:val="24"/>
        </w:rPr>
      </w:pPr>
      <w:r w:rsidRPr="00F77281">
        <w:rPr>
          <w:rFonts w:ascii="Segoe UI Symbol" w:hAnsi="Segoe UI Symbol" w:cs="Segoe UI Symbol"/>
          <w:sz w:val="24"/>
          <w:szCs w:val="24"/>
        </w:rPr>
        <w:t>☐</w:t>
      </w:r>
      <w:r w:rsidRPr="00F77281">
        <w:rPr>
          <w:rFonts w:asciiTheme="majorHAnsi" w:hAnsiTheme="majorHAnsi" w:cstheme="majorHAnsi"/>
          <w:sz w:val="24"/>
          <w:szCs w:val="24"/>
        </w:rPr>
        <w:t xml:space="preserve"> Coding Club</w:t>
      </w:r>
    </w:p>
    <w:p w14:paraId="7679E509" w14:textId="77777777" w:rsidR="00CC3579" w:rsidRPr="00F77281" w:rsidRDefault="005A527B">
      <w:pPr>
        <w:rPr>
          <w:rFonts w:asciiTheme="majorHAnsi" w:hAnsiTheme="majorHAnsi" w:cstheme="majorHAnsi"/>
          <w:sz w:val="24"/>
          <w:szCs w:val="24"/>
        </w:rPr>
      </w:pPr>
      <w:r w:rsidRPr="00F77281">
        <w:rPr>
          <w:rFonts w:ascii="Segoe UI Symbol" w:hAnsi="Segoe UI Symbol" w:cs="Segoe UI Symbol"/>
          <w:sz w:val="24"/>
          <w:szCs w:val="24"/>
        </w:rPr>
        <w:t>☐</w:t>
      </w:r>
      <w:r w:rsidRPr="00F77281">
        <w:rPr>
          <w:rFonts w:asciiTheme="majorHAnsi" w:hAnsiTheme="majorHAnsi" w:cstheme="majorHAnsi"/>
          <w:sz w:val="24"/>
          <w:szCs w:val="24"/>
        </w:rPr>
        <w:t xml:space="preserve"> Robotics Club</w:t>
      </w:r>
    </w:p>
    <w:p w14:paraId="3D549423" w14:textId="77777777" w:rsidR="00CC3579" w:rsidRPr="00F77281" w:rsidRDefault="005A527B">
      <w:pPr>
        <w:rPr>
          <w:rFonts w:asciiTheme="majorHAnsi" w:hAnsiTheme="majorHAnsi" w:cstheme="majorHAnsi"/>
          <w:sz w:val="24"/>
          <w:szCs w:val="24"/>
        </w:rPr>
      </w:pPr>
      <w:r w:rsidRPr="00F77281">
        <w:rPr>
          <w:rFonts w:ascii="Segoe UI Symbol" w:hAnsi="Segoe UI Symbol" w:cs="Segoe UI Symbol"/>
          <w:sz w:val="24"/>
          <w:szCs w:val="24"/>
        </w:rPr>
        <w:lastRenderedPageBreak/>
        <w:t>☐</w:t>
      </w:r>
      <w:r w:rsidRPr="00F77281">
        <w:rPr>
          <w:rFonts w:asciiTheme="majorHAnsi" w:hAnsiTheme="majorHAnsi" w:cstheme="majorHAnsi"/>
          <w:sz w:val="24"/>
          <w:szCs w:val="24"/>
        </w:rPr>
        <w:t xml:space="preserve"> Photography</w:t>
      </w:r>
    </w:p>
    <w:p w14:paraId="70C3E4F1" w14:textId="77777777" w:rsidR="00CC3579" w:rsidRPr="00F77281" w:rsidRDefault="005A527B">
      <w:pPr>
        <w:rPr>
          <w:rFonts w:asciiTheme="majorHAnsi" w:hAnsiTheme="majorHAnsi" w:cstheme="majorHAnsi"/>
          <w:sz w:val="24"/>
          <w:szCs w:val="24"/>
        </w:rPr>
      </w:pPr>
      <w:r w:rsidRPr="00F77281">
        <w:rPr>
          <w:rFonts w:ascii="Segoe UI Symbol" w:hAnsi="Segoe UI Symbol" w:cs="Segoe UI Symbol"/>
          <w:sz w:val="24"/>
          <w:szCs w:val="24"/>
        </w:rPr>
        <w:t>☐</w:t>
      </w:r>
      <w:r w:rsidRPr="00F77281">
        <w:rPr>
          <w:rFonts w:asciiTheme="majorHAnsi" w:hAnsiTheme="majorHAnsi" w:cstheme="majorHAnsi"/>
          <w:sz w:val="24"/>
          <w:szCs w:val="24"/>
        </w:rPr>
        <w:t xml:space="preserve"> Entrepreneurship</w:t>
      </w:r>
    </w:p>
    <w:p w14:paraId="2632F6C6" w14:textId="77777777" w:rsidR="00CC3579" w:rsidRPr="00F77281" w:rsidRDefault="005A527B">
      <w:pPr>
        <w:rPr>
          <w:rFonts w:asciiTheme="majorHAnsi" w:hAnsiTheme="majorHAnsi" w:cstheme="majorHAnsi"/>
          <w:sz w:val="24"/>
          <w:szCs w:val="24"/>
        </w:rPr>
      </w:pPr>
      <w:r w:rsidRPr="00F77281">
        <w:rPr>
          <w:rFonts w:ascii="Segoe UI Symbol" w:hAnsi="Segoe UI Symbol" w:cs="Segoe UI Symbol"/>
          <w:sz w:val="24"/>
          <w:szCs w:val="24"/>
        </w:rPr>
        <w:t>☐</w:t>
      </w:r>
      <w:r w:rsidRPr="00F77281">
        <w:rPr>
          <w:rFonts w:asciiTheme="majorHAnsi" w:hAnsiTheme="majorHAnsi" w:cstheme="majorHAnsi"/>
          <w:sz w:val="24"/>
          <w:szCs w:val="24"/>
        </w:rPr>
        <w:t xml:space="preserve"> Community Service</w:t>
      </w:r>
    </w:p>
    <w:p w14:paraId="05DFBDB0" w14:textId="259DE481" w:rsidR="007A5597" w:rsidRPr="00F77281" w:rsidRDefault="007A5597" w:rsidP="007A5597">
      <w:pPr>
        <w:rPr>
          <w:rFonts w:asciiTheme="majorHAnsi" w:hAnsiTheme="majorHAnsi" w:cstheme="majorHAnsi"/>
          <w:sz w:val="24"/>
          <w:szCs w:val="24"/>
        </w:rPr>
      </w:pPr>
      <w:r w:rsidRPr="00F77281">
        <w:rPr>
          <w:rFonts w:ascii="Segoe UI Symbol" w:hAnsi="Segoe UI Symbol" w:cs="Segoe UI Symbol"/>
          <w:sz w:val="24"/>
          <w:szCs w:val="24"/>
        </w:rPr>
        <w:t>☐</w:t>
      </w:r>
      <w:r w:rsidRPr="00F77281">
        <w:rPr>
          <w:rFonts w:asciiTheme="majorHAnsi" w:hAnsiTheme="majorHAnsi" w:cstheme="majorHAnsi"/>
          <w:sz w:val="24"/>
          <w:szCs w:val="24"/>
        </w:rPr>
        <w:t xml:space="preserve"> </w:t>
      </w:r>
      <w:r w:rsidR="00BE73D3" w:rsidRPr="00F77281">
        <w:rPr>
          <w:rFonts w:asciiTheme="majorHAnsi" w:hAnsiTheme="majorHAnsi" w:cstheme="majorHAnsi"/>
          <w:sz w:val="24"/>
          <w:szCs w:val="24"/>
        </w:rPr>
        <w:t xml:space="preserve">Any </w:t>
      </w:r>
      <w:proofErr w:type="gramStart"/>
      <w:r w:rsidR="00BE73D3" w:rsidRPr="00F77281">
        <w:rPr>
          <w:rFonts w:asciiTheme="majorHAnsi" w:hAnsiTheme="majorHAnsi" w:cstheme="majorHAnsi"/>
          <w:sz w:val="24"/>
          <w:szCs w:val="24"/>
        </w:rPr>
        <w:t>other( Please</w:t>
      </w:r>
      <w:proofErr w:type="gramEnd"/>
      <w:r w:rsidR="00BE73D3" w:rsidRPr="00F77281">
        <w:rPr>
          <w:rFonts w:asciiTheme="majorHAnsi" w:hAnsiTheme="majorHAnsi" w:cstheme="majorHAnsi"/>
          <w:sz w:val="24"/>
          <w:szCs w:val="24"/>
        </w:rPr>
        <w:t xml:space="preserve"> specify)</w:t>
      </w:r>
    </w:p>
    <w:p w14:paraId="162ADFFE" w14:textId="77777777" w:rsidR="007A5597" w:rsidRPr="00F77281" w:rsidRDefault="007A5597">
      <w:pPr>
        <w:rPr>
          <w:rFonts w:asciiTheme="majorHAnsi" w:hAnsiTheme="majorHAnsi" w:cstheme="majorHAnsi"/>
          <w:sz w:val="24"/>
          <w:szCs w:val="24"/>
        </w:rPr>
      </w:pPr>
    </w:p>
    <w:p w14:paraId="0C31E246" w14:textId="77777777" w:rsidR="00CC3579" w:rsidRPr="00F77281" w:rsidRDefault="005A527B">
      <w:pPr>
        <w:pStyle w:val="Heading2"/>
        <w:rPr>
          <w:rFonts w:cstheme="majorHAnsi"/>
          <w:sz w:val="24"/>
          <w:szCs w:val="24"/>
        </w:rPr>
      </w:pPr>
      <w:r w:rsidRPr="00F77281">
        <w:rPr>
          <w:rFonts w:cstheme="majorHAnsi"/>
          <w:sz w:val="24"/>
          <w:szCs w:val="24"/>
        </w:rPr>
        <w:t>Student Support</w:t>
      </w:r>
    </w:p>
    <w:p w14:paraId="70C250D2" w14:textId="77777777" w:rsidR="00CC3579" w:rsidRPr="00F77281" w:rsidRDefault="005A527B">
      <w:pPr>
        <w:rPr>
          <w:rFonts w:asciiTheme="majorHAnsi" w:hAnsiTheme="majorHAnsi" w:cstheme="majorHAnsi"/>
          <w:sz w:val="24"/>
          <w:szCs w:val="24"/>
        </w:rPr>
      </w:pPr>
      <w:r w:rsidRPr="00F77281">
        <w:rPr>
          <w:rFonts w:ascii="Segoe UI Symbol" w:hAnsi="Segoe UI Symbol" w:cs="Segoe UI Symbol"/>
          <w:sz w:val="24"/>
          <w:szCs w:val="24"/>
        </w:rPr>
        <w:t>☐</w:t>
      </w:r>
      <w:r w:rsidRPr="00F77281">
        <w:rPr>
          <w:rFonts w:asciiTheme="majorHAnsi" w:hAnsiTheme="majorHAnsi" w:cstheme="majorHAnsi"/>
          <w:sz w:val="24"/>
          <w:szCs w:val="24"/>
        </w:rPr>
        <w:t xml:space="preserve"> School Counsellor</w:t>
      </w:r>
    </w:p>
    <w:p w14:paraId="69A38DBC" w14:textId="77777777" w:rsidR="00CC3579" w:rsidRPr="00F77281" w:rsidRDefault="005A527B">
      <w:pPr>
        <w:rPr>
          <w:rFonts w:asciiTheme="majorHAnsi" w:hAnsiTheme="majorHAnsi" w:cstheme="majorHAnsi"/>
          <w:sz w:val="24"/>
          <w:szCs w:val="24"/>
        </w:rPr>
      </w:pPr>
      <w:r w:rsidRPr="00F77281">
        <w:rPr>
          <w:rFonts w:ascii="Segoe UI Symbol" w:hAnsi="Segoe UI Symbol" w:cs="Segoe UI Symbol"/>
          <w:sz w:val="24"/>
          <w:szCs w:val="24"/>
        </w:rPr>
        <w:t>☐</w:t>
      </w:r>
      <w:r w:rsidRPr="00F77281">
        <w:rPr>
          <w:rFonts w:asciiTheme="majorHAnsi" w:hAnsiTheme="majorHAnsi" w:cstheme="majorHAnsi"/>
          <w:sz w:val="24"/>
          <w:szCs w:val="24"/>
        </w:rPr>
        <w:t xml:space="preserve"> Career Counselling</w:t>
      </w:r>
    </w:p>
    <w:p w14:paraId="42815278" w14:textId="77777777" w:rsidR="00CC3579" w:rsidRPr="00F77281" w:rsidRDefault="005A527B">
      <w:pPr>
        <w:rPr>
          <w:rFonts w:asciiTheme="majorHAnsi" w:hAnsiTheme="majorHAnsi" w:cstheme="majorHAnsi"/>
          <w:sz w:val="24"/>
          <w:szCs w:val="24"/>
        </w:rPr>
      </w:pPr>
      <w:r w:rsidRPr="00F77281">
        <w:rPr>
          <w:rFonts w:ascii="Segoe UI Symbol" w:hAnsi="Segoe UI Symbol" w:cs="Segoe UI Symbol"/>
          <w:sz w:val="24"/>
          <w:szCs w:val="24"/>
        </w:rPr>
        <w:t>☐</w:t>
      </w:r>
      <w:r w:rsidRPr="00F77281">
        <w:rPr>
          <w:rFonts w:asciiTheme="majorHAnsi" w:hAnsiTheme="majorHAnsi" w:cstheme="majorHAnsi"/>
          <w:sz w:val="24"/>
          <w:szCs w:val="24"/>
        </w:rPr>
        <w:t xml:space="preserve"> Special Educator</w:t>
      </w:r>
    </w:p>
    <w:p w14:paraId="76459205" w14:textId="77777777" w:rsidR="00CC3579" w:rsidRPr="00F77281" w:rsidRDefault="005A527B">
      <w:pPr>
        <w:rPr>
          <w:rFonts w:asciiTheme="majorHAnsi" w:hAnsiTheme="majorHAnsi" w:cstheme="majorHAnsi"/>
          <w:sz w:val="24"/>
          <w:szCs w:val="24"/>
        </w:rPr>
      </w:pPr>
      <w:r w:rsidRPr="00F77281">
        <w:rPr>
          <w:rFonts w:ascii="Segoe UI Symbol" w:hAnsi="Segoe UI Symbol" w:cs="Segoe UI Symbol"/>
          <w:sz w:val="24"/>
          <w:szCs w:val="24"/>
        </w:rPr>
        <w:t>☐</w:t>
      </w:r>
      <w:r w:rsidRPr="00F77281">
        <w:rPr>
          <w:rFonts w:asciiTheme="majorHAnsi" w:hAnsiTheme="majorHAnsi" w:cstheme="majorHAnsi"/>
          <w:sz w:val="24"/>
          <w:szCs w:val="24"/>
        </w:rPr>
        <w:t xml:space="preserve"> Inclusive Education</w:t>
      </w:r>
    </w:p>
    <w:p w14:paraId="65FFAE25" w14:textId="77777777" w:rsidR="00CC3579" w:rsidRPr="00F77281" w:rsidRDefault="005A527B">
      <w:pPr>
        <w:rPr>
          <w:rFonts w:asciiTheme="majorHAnsi" w:hAnsiTheme="majorHAnsi" w:cstheme="majorHAnsi"/>
          <w:sz w:val="24"/>
          <w:szCs w:val="24"/>
        </w:rPr>
      </w:pPr>
      <w:r w:rsidRPr="00F77281">
        <w:rPr>
          <w:rFonts w:ascii="Segoe UI Symbol" w:hAnsi="Segoe UI Symbol" w:cs="Segoe UI Symbol"/>
          <w:sz w:val="24"/>
          <w:szCs w:val="24"/>
        </w:rPr>
        <w:t>☐</w:t>
      </w:r>
      <w:r w:rsidRPr="00F77281">
        <w:rPr>
          <w:rFonts w:asciiTheme="majorHAnsi" w:hAnsiTheme="majorHAnsi" w:cstheme="majorHAnsi"/>
          <w:sz w:val="24"/>
          <w:szCs w:val="24"/>
        </w:rPr>
        <w:t xml:space="preserve"> Learning Support</w:t>
      </w:r>
    </w:p>
    <w:p w14:paraId="1CC8A3AD" w14:textId="77777777" w:rsidR="00CC3579" w:rsidRPr="00F77281" w:rsidRDefault="005A527B">
      <w:pPr>
        <w:rPr>
          <w:rFonts w:asciiTheme="majorHAnsi" w:hAnsiTheme="majorHAnsi" w:cstheme="majorHAnsi"/>
          <w:sz w:val="24"/>
          <w:szCs w:val="24"/>
        </w:rPr>
      </w:pPr>
      <w:r w:rsidRPr="00F77281">
        <w:rPr>
          <w:rFonts w:ascii="Segoe UI Symbol" w:hAnsi="Segoe UI Symbol" w:cs="Segoe UI Symbol"/>
          <w:sz w:val="24"/>
          <w:szCs w:val="24"/>
        </w:rPr>
        <w:t>☐</w:t>
      </w:r>
      <w:r w:rsidRPr="00F77281">
        <w:rPr>
          <w:rFonts w:asciiTheme="majorHAnsi" w:hAnsiTheme="majorHAnsi" w:cstheme="majorHAnsi"/>
          <w:sz w:val="24"/>
          <w:szCs w:val="24"/>
        </w:rPr>
        <w:t xml:space="preserve"> Mental Health Programmes</w:t>
      </w:r>
    </w:p>
    <w:p w14:paraId="583BDC58" w14:textId="77777777" w:rsidR="00CC3579" w:rsidRPr="00F77281" w:rsidRDefault="005A527B">
      <w:pPr>
        <w:rPr>
          <w:rFonts w:asciiTheme="majorHAnsi" w:hAnsiTheme="majorHAnsi" w:cstheme="majorHAnsi"/>
          <w:sz w:val="24"/>
          <w:szCs w:val="24"/>
        </w:rPr>
      </w:pPr>
      <w:r w:rsidRPr="00F77281">
        <w:rPr>
          <w:rFonts w:ascii="Segoe UI Symbol" w:hAnsi="Segoe UI Symbol" w:cs="Segoe UI Symbol"/>
          <w:sz w:val="24"/>
          <w:szCs w:val="24"/>
        </w:rPr>
        <w:t>☐</w:t>
      </w:r>
      <w:r w:rsidRPr="00F77281">
        <w:rPr>
          <w:rFonts w:asciiTheme="majorHAnsi" w:hAnsiTheme="majorHAnsi" w:cstheme="majorHAnsi"/>
          <w:sz w:val="24"/>
          <w:szCs w:val="24"/>
        </w:rPr>
        <w:t xml:space="preserve"> Health Check-ups</w:t>
      </w:r>
    </w:p>
    <w:p w14:paraId="080034D2" w14:textId="4C7A7DF0" w:rsidR="007A5597" w:rsidRPr="00F77281" w:rsidRDefault="007A5597" w:rsidP="007A5597">
      <w:pPr>
        <w:rPr>
          <w:rFonts w:asciiTheme="majorHAnsi" w:hAnsiTheme="majorHAnsi" w:cstheme="majorHAnsi"/>
          <w:sz w:val="24"/>
          <w:szCs w:val="24"/>
        </w:rPr>
      </w:pPr>
      <w:r w:rsidRPr="00F77281">
        <w:rPr>
          <w:rFonts w:ascii="Segoe UI Symbol" w:hAnsi="Segoe UI Symbol" w:cs="Segoe UI Symbol"/>
          <w:sz w:val="24"/>
          <w:szCs w:val="24"/>
        </w:rPr>
        <w:t>☐</w:t>
      </w:r>
      <w:r w:rsidR="00BE73D3" w:rsidRPr="00F77281">
        <w:rPr>
          <w:rFonts w:asciiTheme="majorHAnsi" w:hAnsiTheme="majorHAnsi" w:cstheme="majorHAnsi"/>
          <w:sz w:val="24"/>
          <w:szCs w:val="24"/>
        </w:rPr>
        <w:t xml:space="preserve"> Any </w:t>
      </w:r>
      <w:proofErr w:type="gramStart"/>
      <w:r w:rsidR="00BE73D3" w:rsidRPr="00F77281">
        <w:rPr>
          <w:rFonts w:asciiTheme="majorHAnsi" w:hAnsiTheme="majorHAnsi" w:cstheme="majorHAnsi"/>
          <w:sz w:val="24"/>
          <w:szCs w:val="24"/>
        </w:rPr>
        <w:t>o</w:t>
      </w:r>
      <w:r w:rsidRPr="00F77281">
        <w:rPr>
          <w:rFonts w:asciiTheme="majorHAnsi" w:hAnsiTheme="majorHAnsi" w:cstheme="majorHAnsi"/>
          <w:sz w:val="24"/>
          <w:szCs w:val="24"/>
        </w:rPr>
        <w:t>ther( Please</w:t>
      </w:r>
      <w:proofErr w:type="gramEnd"/>
      <w:r w:rsidRPr="00F77281">
        <w:rPr>
          <w:rFonts w:asciiTheme="majorHAnsi" w:hAnsiTheme="majorHAnsi" w:cstheme="majorHAnsi"/>
          <w:sz w:val="24"/>
          <w:szCs w:val="24"/>
        </w:rPr>
        <w:t xml:space="preserve"> specify)</w:t>
      </w:r>
    </w:p>
    <w:p w14:paraId="39273373" w14:textId="643BAC44" w:rsidR="00CC3579" w:rsidRPr="00F77281" w:rsidRDefault="005A527B">
      <w:pPr>
        <w:pStyle w:val="Heading2"/>
        <w:rPr>
          <w:rFonts w:cstheme="majorHAnsi"/>
          <w:sz w:val="24"/>
          <w:szCs w:val="24"/>
        </w:rPr>
      </w:pPr>
      <w:r w:rsidRPr="00F77281">
        <w:rPr>
          <w:rFonts w:cstheme="majorHAnsi"/>
          <w:sz w:val="24"/>
          <w:szCs w:val="24"/>
        </w:rPr>
        <w:t>Achievements</w:t>
      </w:r>
      <w:r w:rsidR="007A5597" w:rsidRPr="00F77281">
        <w:rPr>
          <w:rFonts w:cstheme="majorHAnsi"/>
          <w:sz w:val="24"/>
          <w:szCs w:val="24"/>
        </w:rPr>
        <w:t xml:space="preserve"> (…………………Description Box………………………</w:t>
      </w:r>
      <w:proofErr w:type="gramStart"/>
      <w:r w:rsidR="007A5597" w:rsidRPr="00F77281">
        <w:rPr>
          <w:rFonts w:cstheme="majorHAnsi"/>
          <w:sz w:val="24"/>
          <w:szCs w:val="24"/>
        </w:rPr>
        <w:t>…..</w:t>
      </w:r>
      <w:proofErr w:type="gramEnd"/>
      <w:r w:rsidR="007A5597" w:rsidRPr="00F77281">
        <w:rPr>
          <w:rFonts w:cstheme="majorHAnsi"/>
          <w:sz w:val="24"/>
          <w:szCs w:val="24"/>
        </w:rPr>
        <w:t>)</w:t>
      </w:r>
    </w:p>
    <w:p w14:paraId="3CF0C70A" w14:textId="37F2C515" w:rsidR="00CC3579" w:rsidRPr="00F77281" w:rsidRDefault="005A527B">
      <w:pPr>
        <w:pStyle w:val="Heading2"/>
        <w:rPr>
          <w:rFonts w:cstheme="majorHAnsi"/>
          <w:sz w:val="24"/>
          <w:szCs w:val="24"/>
        </w:rPr>
      </w:pPr>
      <w:r w:rsidRPr="00F77281">
        <w:rPr>
          <w:rFonts w:cstheme="majorHAnsi"/>
          <w:sz w:val="24"/>
          <w:szCs w:val="24"/>
        </w:rPr>
        <w:t>Recognition &amp; Certifications</w:t>
      </w:r>
      <w:r w:rsidR="007A5597" w:rsidRPr="00F77281">
        <w:rPr>
          <w:rFonts w:cstheme="majorHAnsi"/>
          <w:sz w:val="24"/>
          <w:szCs w:val="24"/>
        </w:rPr>
        <w:t xml:space="preserve"> (………………Description Box……………………………………………)</w:t>
      </w:r>
    </w:p>
    <w:p w14:paraId="5B5A86B0" w14:textId="77777777" w:rsidR="00637584" w:rsidRPr="00F77281" w:rsidRDefault="00637584">
      <w:pPr>
        <w:pStyle w:val="Heading2"/>
        <w:rPr>
          <w:rFonts w:cstheme="majorHAnsi"/>
          <w:sz w:val="24"/>
          <w:szCs w:val="24"/>
        </w:rPr>
      </w:pPr>
    </w:p>
    <w:p w14:paraId="49EA073D" w14:textId="73A2BCD9" w:rsidR="004F55C8" w:rsidRPr="00F77281" w:rsidRDefault="004F55C8" w:rsidP="004F55C8">
      <w:pPr>
        <w:rPr>
          <w:rFonts w:asciiTheme="majorHAnsi" w:eastAsiaTheme="majorEastAsia" w:hAnsiTheme="majorHAnsi" w:cstheme="majorHAnsi"/>
          <w:b/>
          <w:bCs/>
          <w:color w:val="4F81BD" w:themeColor="accent1"/>
          <w:sz w:val="24"/>
          <w:szCs w:val="24"/>
        </w:rPr>
      </w:pPr>
      <w:r w:rsidRPr="00F77281">
        <w:rPr>
          <w:rFonts w:asciiTheme="majorHAnsi" w:eastAsiaTheme="majorEastAsia" w:hAnsiTheme="majorHAnsi" w:cstheme="majorHAnsi"/>
          <w:b/>
          <w:bCs/>
          <w:color w:val="4F81BD" w:themeColor="accent1"/>
          <w:sz w:val="24"/>
          <w:szCs w:val="24"/>
        </w:rPr>
        <w:t>Contact Information*</w:t>
      </w:r>
    </w:p>
    <w:p w14:paraId="32249776" w14:textId="77777777" w:rsidR="004F55C8" w:rsidRPr="00F77281" w:rsidRDefault="004F55C8" w:rsidP="004F55C8">
      <w:pPr>
        <w:numPr>
          <w:ilvl w:val="0"/>
          <w:numId w:val="10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F77281">
        <w:rPr>
          <w:rFonts w:asciiTheme="majorHAnsi" w:hAnsiTheme="majorHAnsi" w:cstheme="majorHAnsi"/>
          <w:sz w:val="24"/>
          <w:szCs w:val="24"/>
          <w:lang w:val="en-IN"/>
        </w:rPr>
        <w:t xml:space="preserve">Address </w:t>
      </w:r>
    </w:p>
    <w:p w14:paraId="40D35DB6" w14:textId="77777777" w:rsidR="004F55C8" w:rsidRPr="00F77281" w:rsidRDefault="004F55C8" w:rsidP="004F55C8">
      <w:pPr>
        <w:numPr>
          <w:ilvl w:val="0"/>
          <w:numId w:val="10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F77281">
        <w:rPr>
          <w:rFonts w:asciiTheme="majorHAnsi" w:hAnsiTheme="majorHAnsi" w:cstheme="majorHAnsi"/>
          <w:sz w:val="24"/>
          <w:szCs w:val="24"/>
          <w:lang w:val="en-IN"/>
        </w:rPr>
        <w:t xml:space="preserve">City </w:t>
      </w:r>
    </w:p>
    <w:p w14:paraId="07BEF2C7" w14:textId="77777777" w:rsidR="004F55C8" w:rsidRPr="00F77281" w:rsidRDefault="004F55C8" w:rsidP="004F55C8">
      <w:pPr>
        <w:numPr>
          <w:ilvl w:val="0"/>
          <w:numId w:val="10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F77281">
        <w:rPr>
          <w:rFonts w:asciiTheme="majorHAnsi" w:hAnsiTheme="majorHAnsi" w:cstheme="majorHAnsi"/>
          <w:sz w:val="24"/>
          <w:szCs w:val="24"/>
          <w:lang w:val="en-IN"/>
        </w:rPr>
        <w:t xml:space="preserve">District </w:t>
      </w:r>
    </w:p>
    <w:p w14:paraId="43745FBC" w14:textId="77777777" w:rsidR="004F55C8" w:rsidRPr="00F77281" w:rsidRDefault="004F55C8" w:rsidP="004F55C8">
      <w:pPr>
        <w:numPr>
          <w:ilvl w:val="0"/>
          <w:numId w:val="10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F77281">
        <w:rPr>
          <w:rFonts w:asciiTheme="majorHAnsi" w:hAnsiTheme="majorHAnsi" w:cstheme="majorHAnsi"/>
          <w:sz w:val="24"/>
          <w:szCs w:val="24"/>
          <w:lang w:val="en-IN"/>
        </w:rPr>
        <w:t xml:space="preserve">State </w:t>
      </w:r>
    </w:p>
    <w:p w14:paraId="628985EA" w14:textId="77777777" w:rsidR="004F55C8" w:rsidRPr="00F77281" w:rsidRDefault="004F55C8" w:rsidP="004F55C8">
      <w:pPr>
        <w:numPr>
          <w:ilvl w:val="0"/>
          <w:numId w:val="10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F77281">
        <w:rPr>
          <w:rFonts w:asciiTheme="majorHAnsi" w:hAnsiTheme="majorHAnsi" w:cstheme="majorHAnsi"/>
          <w:sz w:val="24"/>
          <w:szCs w:val="24"/>
          <w:lang w:val="en-IN"/>
        </w:rPr>
        <w:t xml:space="preserve">PIN Code </w:t>
      </w:r>
    </w:p>
    <w:p w14:paraId="50E33AF2" w14:textId="77777777" w:rsidR="004F55C8" w:rsidRPr="00F77281" w:rsidRDefault="004F55C8" w:rsidP="004F55C8">
      <w:pPr>
        <w:numPr>
          <w:ilvl w:val="0"/>
          <w:numId w:val="10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F77281">
        <w:rPr>
          <w:rFonts w:asciiTheme="majorHAnsi" w:hAnsiTheme="majorHAnsi" w:cstheme="majorHAnsi"/>
          <w:sz w:val="24"/>
          <w:szCs w:val="24"/>
          <w:lang w:val="en-IN"/>
        </w:rPr>
        <w:t xml:space="preserve">Landmark </w:t>
      </w:r>
    </w:p>
    <w:p w14:paraId="3859470E" w14:textId="77777777" w:rsidR="004F55C8" w:rsidRPr="00F77281" w:rsidRDefault="004F55C8" w:rsidP="004F55C8">
      <w:pPr>
        <w:numPr>
          <w:ilvl w:val="0"/>
          <w:numId w:val="10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F77281">
        <w:rPr>
          <w:rFonts w:asciiTheme="majorHAnsi" w:hAnsiTheme="majorHAnsi" w:cstheme="majorHAnsi"/>
          <w:sz w:val="24"/>
          <w:szCs w:val="24"/>
          <w:lang w:val="en-IN"/>
        </w:rPr>
        <w:lastRenderedPageBreak/>
        <w:t xml:space="preserve">Google Maps Link </w:t>
      </w:r>
    </w:p>
    <w:p w14:paraId="5407C890" w14:textId="77777777" w:rsidR="004F55C8" w:rsidRPr="00F77281" w:rsidRDefault="004F55C8" w:rsidP="004F55C8">
      <w:pPr>
        <w:numPr>
          <w:ilvl w:val="0"/>
          <w:numId w:val="10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F77281">
        <w:rPr>
          <w:rFonts w:asciiTheme="majorHAnsi" w:hAnsiTheme="majorHAnsi" w:cstheme="majorHAnsi"/>
          <w:sz w:val="24"/>
          <w:szCs w:val="24"/>
          <w:lang w:val="en-IN"/>
        </w:rPr>
        <w:t xml:space="preserve">Website </w:t>
      </w:r>
    </w:p>
    <w:p w14:paraId="49A62C68" w14:textId="77777777" w:rsidR="004F55C8" w:rsidRPr="00F77281" w:rsidRDefault="004F55C8" w:rsidP="004F55C8">
      <w:pPr>
        <w:numPr>
          <w:ilvl w:val="0"/>
          <w:numId w:val="10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F77281">
        <w:rPr>
          <w:rFonts w:asciiTheme="majorHAnsi" w:hAnsiTheme="majorHAnsi" w:cstheme="majorHAnsi"/>
          <w:sz w:val="24"/>
          <w:szCs w:val="24"/>
          <w:lang w:val="en-IN"/>
        </w:rPr>
        <w:t xml:space="preserve">Admissions Email </w:t>
      </w:r>
    </w:p>
    <w:p w14:paraId="0702616F" w14:textId="77777777" w:rsidR="004F55C8" w:rsidRPr="00F77281" w:rsidRDefault="004F55C8" w:rsidP="004F55C8">
      <w:pPr>
        <w:numPr>
          <w:ilvl w:val="0"/>
          <w:numId w:val="10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F77281">
        <w:rPr>
          <w:rFonts w:asciiTheme="majorHAnsi" w:hAnsiTheme="majorHAnsi" w:cstheme="majorHAnsi"/>
          <w:sz w:val="24"/>
          <w:szCs w:val="24"/>
          <w:lang w:val="en-IN"/>
        </w:rPr>
        <w:t xml:space="preserve">School Email </w:t>
      </w:r>
    </w:p>
    <w:p w14:paraId="01609607" w14:textId="77777777" w:rsidR="004F55C8" w:rsidRPr="00F77281" w:rsidRDefault="004F55C8" w:rsidP="004F55C8">
      <w:pPr>
        <w:numPr>
          <w:ilvl w:val="0"/>
          <w:numId w:val="10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F77281">
        <w:rPr>
          <w:rFonts w:asciiTheme="majorHAnsi" w:hAnsiTheme="majorHAnsi" w:cstheme="majorHAnsi"/>
          <w:sz w:val="24"/>
          <w:szCs w:val="24"/>
          <w:lang w:val="en-IN"/>
        </w:rPr>
        <w:t xml:space="preserve">Phone Number </w:t>
      </w:r>
    </w:p>
    <w:p w14:paraId="71682E95" w14:textId="77777777" w:rsidR="004F55C8" w:rsidRPr="00F77281" w:rsidRDefault="004F55C8" w:rsidP="004F55C8">
      <w:pPr>
        <w:numPr>
          <w:ilvl w:val="0"/>
          <w:numId w:val="10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F77281">
        <w:rPr>
          <w:rFonts w:asciiTheme="majorHAnsi" w:hAnsiTheme="majorHAnsi" w:cstheme="majorHAnsi"/>
          <w:sz w:val="24"/>
          <w:szCs w:val="24"/>
          <w:lang w:val="en-IN"/>
        </w:rPr>
        <w:t>WhatsApp Number</w:t>
      </w:r>
    </w:p>
    <w:p w14:paraId="272424A7" w14:textId="77777777" w:rsidR="004F55C8" w:rsidRPr="00F77281" w:rsidRDefault="004F55C8" w:rsidP="004F55C8">
      <w:pPr>
        <w:rPr>
          <w:rFonts w:asciiTheme="majorHAnsi" w:hAnsiTheme="majorHAnsi" w:cstheme="majorHAnsi"/>
          <w:sz w:val="24"/>
          <w:szCs w:val="24"/>
        </w:rPr>
      </w:pPr>
    </w:p>
    <w:p w14:paraId="4F1097C7" w14:textId="4533BA2E" w:rsidR="00CC3579" w:rsidRPr="00F77281" w:rsidRDefault="005A527B">
      <w:pPr>
        <w:pStyle w:val="Heading2"/>
        <w:rPr>
          <w:rFonts w:cstheme="majorHAnsi"/>
          <w:sz w:val="24"/>
          <w:szCs w:val="24"/>
        </w:rPr>
      </w:pPr>
      <w:r w:rsidRPr="00F77281">
        <w:rPr>
          <w:rFonts w:cstheme="majorHAnsi"/>
          <w:sz w:val="24"/>
          <w:szCs w:val="24"/>
        </w:rPr>
        <w:t>The School Expert™ Features</w:t>
      </w:r>
      <w:r w:rsidR="0035635E" w:rsidRPr="00F77281">
        <w:rPr>
          <w:rFonts w:cstheme="majorHAnsi"/>
          <w:sz w:val="24"/>
          <w:szCs w:val="24"/>
        </w:rPr>
        <w:t xml:space="preserve"> that you would like to avail</w:t>
      </w:r>
      <w:r w:rsidR="004F55C8" w:rsidRPr="00F77281">
        <w:rPr>
          <w:rFonts w:cstheme="majorHAnsi"/>
          <w:sz w:val="24"/>
          <w:szCs w:val="24"/>
        </w:rPr>
        <w:t>*</w:t>
      </w:r>
    </w:p>
    <w:p w14:paraId="1F0337DF" w14:textId="77777777" w:rsidR="0035635E" w:rsidRPr="00F77281" w:rsidRDefault="0035635E" w:rsidP="0035635E">
      <w:pPr>
        <w:rPr>
          <w:rFonts w:asciiTheme="majorHAnsi" w:hAnsiTheme="majorHAnsi" w:cstheme="majorHAnsi"/>
          <w:sz w:val="24"/>
          <w:szCs w:val="24"/>
        </w:rPr>
      </w:pPr>
    </w:p>
    <w:p w14:paraId="4A9B8DE0" w14:textId="77777777" w:rsidR="00CC3579" w:rsidRPr="00F77281" w:rsidRDefault="005A527B">
      <w:pPr>
        <w:rPr>
          <w:rFonts w:asciiTheme="majorHAnsi" w:hAnsiTheme="majorHAnsi" w:cstheme="majorHAnsi"/>
          <w:sz w:val="24"/>
          <w:szCs w:val="24"/>
        </w:rPr>
      </w:pPr>
      <w:r w:rsidRPr="00F77281">
        <w:rPr>
          <w:rFonts w:ascii="Segoe UI Symbol" w:hAnsi="Segoe UI Symbol" w:cs="Segoe UI Symbol"/>
          <w:sz w:val="24"/>
          <w:szCs w:val="24"/>
        </w:rPr>
        <w:t>☐</w:t>
      </w:r>
      <w:r w:rsidRPr="00F77281">
        <w:rPr>
          <w:rFonts w:asciiTheme="majorHAnsi" w:hAnsiTheme="majorHAnsi" w:cstheme="majorHAnsi"/>
          <w:sz w:val="24"/>
          <w:szCs w:val="24"/>
        </w:rPr>
        <w:t xml:space="preserve"> School Listing</w:t>
      </w:r>
    </w:p>
    <w:p w14:paraId="4C9EA962" w14:textId="77777777" w:rsidR="00CC3579" w:rsidRPr="00F77281" w:rsidRDefault="005A527B">
      <w:pPr>
        <w:rPr>
          <w:rFonts w:asciiTheme="majorHAnsi" w:hAnsiTheme="majorHAnsi" w:cstheme="majorHAnsi"/>
          <w:sz w:val="24"/>
          <w:szCs w:val="24"/>
        </w:rPr>
      </w:pPr>
      <w:r w:rsidRPr="00F77281">
        <w:rPr>
          <w:rFonts w:ascii="Segoe UI Symbol" w:hAnsi="Segoe UI Symbol" w:cs="Segoe UI Symbol"/>
          <w:sz w:val="24"/>
          <w:szCs w:val="24"/>
        </w:rPr>
        <w:t>☐</w:t>
      </w:r>
      <w:r w:rsidRPr="00F77281">
        <w:rPr>
          <w:rFonts w:asciiTheme="majorHAnsi" w:hAnsiTheme="majorHAnsi" w:cstheme="majorHAnsi"/>
          <w:sz w:val="24"/>
          <w:szCs w:val="24"/>
        </w:rPr>
        <w:t xml:space="preserve"> Featured School</w:t>
      </w:r>
    </w:p>
    <w:p w14:paraId="7DD4FABA" w14:textId="77777777" w:rsidR="00CC3579" w:rsidRPr="00F77281" w:rsidRDefault="005A527B">
      <w:pPr>
        <w:rPr>
          <w:rFonts w:asciiTheme="majorHAnsi" w:hAnsiTheme="majorHAnsi" w:cstheme="majorHAnsi"/>
          <w:sz w:val="24"/>
          <w:szCs w:val="24"/>
        </w:rPr>
      </w:pPr>
      <w:r w:rsidRPr="00F77281">
        <w:rPr>
          <w:rFonts w:ascii="Segoe UI Symbol" w:hAnsi="Segoe UI Symbol" w:cs="Segoe UI Symbol"/>
          <w:sz w:val="24"/>
          <w:szCs w:val="24"/>
        </w:rPr>
        <w:t>☐</w:t>
      </w:r>
      <w:r w:rsidRPr="00F77281">
        <w:rPr>
          <w:rFonts w:asciiTheme="majorHAnsi" w:hAnsiTheme="majorHAnsi" w:cstheme="majorHAnsi"/>
          <w:sz w:val="24"/>
          <w:szCs w:val="24"/>
        </w:rPr>
        <w:t xml:space="preserve"> Admission Leads</w:t>
      </w:r>
    </w:p>
    <w:p w14:paraId="6EA3A183" w14:textId="77777777" w:rsidR="00CC3579" w:rsidRPr="00F77281" w:rsidRDefault="005A527B">
      <w:pPr>
        <w:rPr>
          <w:rFonts w:asciiTheme="majorHAnsi" w:hAnsiTheme="majorHAnsi" w:cstheme="majorHAnsi"/>
          <w:sz w:val="24"/>
          <w:szCs w:val="24"/>
        </w:rPr>
      </w:pPr>
      <w:r w:rsidRPr="00F77281">
        <w:rPr>
          <w:rFonts w:ascii="Segoe UI Symbol" w:hAnsi="Segoe UI Symbol" w:cs="Segoe UI Symbol"/>
          <w:sz w:val="24"/>
          <w:szCs w:val="24"/>
        </w:rPr>
        <w:t>☐</w:t>
      </w:r>
      <w:r w:rsidRPr="00F77281">
        <w:rPr>
          <w:rFonts w:asciiTheme="majorHAnsi" w:hAnsiTheme="majorHAnsi" w:cstheme="majorHAnsi"/>
          <w:sz w:val="24"/>
          <w:szCs w:val="24"/>
        </w:rPr>
        <w:t xml:space="preserve"> Virtual Tour</w:t>
      </w:r>
    </w:p>
    <w:p w14:paraId="167806D1" w14:textId="77777777" w:rsidR="00CC3579" w:rsidRPr="00F77281" w:rsidRDefault="005A527B">
      <w:pPr>
        <w:rPr>
          <w:rFonts w:asciiTheme="majorHAnsi" w:hAnsiTheme="majorHAnsi" w:cstheme="majorHAnsi"/>
          <w:sz w:val="24"/>
          <w:szCs w:val="24"/>
        </w:rPr>
      </w:pPr>
      <w:r w:rsidRPr="00F77281">
        <w:rPr>
          <w:rFonts w:ascii="Segoe UI Symbol" w:hAnsi="Segoe UI Symbol" w:cs="Segoe UI Symbol"/>
          <w:sz w:val="24"/>
          <w:szCs w:val="24"/>
        </w:rPr>
        <w:t>☐</w:t>
      </w:r>
      <w:r w:rsidRPr="00F77281">
        <w:rPr>
          <w:rFonts w:asciiTheme="majorHAnsi" w:hAnsiTheme="majorHAnsi" w:cstheme="majorHAnsi"/>
          <w:sz w:val="24"/>
          <w:szCs w:val="24"/>
        </w:rPr>
        <w:t xml:space="preserve"> Podcasts</w:t>
      </w:r>
    </w:p>
    <w:p w14:paraId="15AA4CE1" w14:textId="77777777" w:rsidR="00CC3579" w:rsidRPr="00F77281" w:rsidRDefault="005A527B">
      <w:pPr>
        <w:rPr>
          <w:rFonts w:asciiTheme="majorHAnsi" w:hAnsiTheme="majorHAnsi" w:cstheme="majorHAnsi"/>
          <w:sz w:val="24"/>
          <w:szCs w:val="24"/>
        </w:rPr>
      </w:pPr>
      <w:r w:rsidRPr="00F77281">
        <w:rPr>
          <w:rFonts w:ascii="Segoe UI Symbol" w:hAnsi="Segoe UI Symbol" w:cs="Segoe UI Symbol"/>
          <w:sz w:val="24"/>
          <w:szCs w:val="24"/>
        </w:rPr>
        <w:t>☐</w:t>
      </w:r>
      <w:r w:rsidRPr="00F77281">
        <w:rPr>
          <w:rFonts w:asciiTheme="majorHAnsi" w:hAnsiTheme="majorHAnsi" w:cstheme="majorHAnsi"/>
          <w:sz w:val="24"/>
          <w:szCs w:val="24"/>
        </w:rPr>
        <w:t xml:space="preserve"> Webinars</w:t>
      </w:r>
    </w:p>
    <w:p w14:paraId="41541C1F" w14:textId="77777777" w:rsidR="00CC3579" w:rsidRPr="00F77281" w:rsidRDefault="005A527B">
      <w:pPr>
        <w:rPr>
          <w:rFonts w:asciiTheme="majorHAnsi" w:hAnsiTheme="majorHAnsi" w:cstheme="majorHAnsi"/>
          <w:sz w:val="24"/>
          <w:szCs w:val="24"/>
        </w:rPr>
      </w:pPr>
      <w:r w:rsidRPr="00F77281">
        <w:rPr>
          <w:rFonts w:ascii="Segoe UI Symbol" w:hAnsi="Segoe UI Symbol" w:cs="Segoe UI Symbol"/>
          <w:sz w:val="24"/>
          <w:szCs w:val="24"/>
        </w:rPr>
        <w:t>☐</w:t>
      </w:r>
      <w:r w:rsidRPr="00F77281">
        <w:rPr>
          <w:rFonts w:asciiTheme="majorHAnsi" w:hAnsiTheme="majorHAnsi" w:cstheme="majorHAnsi"/>
          <w:sz w:val="24"/>
          <w:szCs w:val="24"/>
        </w:rPr>
        <w:t xml:space="preserve"> Newsletters</w:t>
      </w:r>
    </w:p>
    <w:p w14:paraId="52C79692" w14:textId="77777777" w:rsidR="00CC3579" w:rsidRPr="00F77281" w:rsidRDefault="005A527B">
      <w:pPr>
        <w:rPr>
          <w:rFonts w:asciiTheme="majorHAnsi" w:hAnsiTheme="majorHAnsi" w:cstheme="majorHAnsi"/>
          <w:sz w:val="24"/>
          <w:szCs w:val="24"/>
        </w:rPr>
      </w:pPr>
      <w:r w:rsidRPr="00F77281">
        <w:rPr>
          <w:rFonts w:ascii="Segoe UI Symbol" w:hAnsi="Segoe UI Symbol" w:cs="Segoe UI Symbol"/>
          <w:sz w:val="24"/>
          <w:szCs w:val="24"/>
        </w:rPr>
        <w:t>☐</w:t>
      </w:r>
      <w:r w:rsidRPr="00F77281">
        <w:rPr>
          <w:rFonts w:asciiTheme="majorHAnsi" w:hAnsiTheme="majorHAnsi" w:cstheme="majorHAnsi"/>
          <w:sz w:val="24"/>
          <w:szCs w:val="24"/>
        </w:rPr>
        <w:t xml:space="preserve"> Principal Roundtables</w:t>
      </w:r>
    </w:p>
    <w:p w14:paraId="60F4C03F" w14:textId="77777777" w:rsidR="00CC3579" w:rsidRPr="00F77281" w:rsidRDefault="005A527B">
      <w:pPr>
        <w:rPr>
          <w:rFonts w:asciiTheme="majorHAnsi" w:hAnsiTheme="majorHAnsi" w:cstheme="majorHAnsi"/>
          <w:sz w:val="24"/>
          <w:szCs w:val="24"/>
        </w:rPr>
      </w:pPr>
      <w:r w:rsidRPr="00F77281">
        <w:rPr>
          <w:rFonts w:ascii="Segoe UI Symbol" w:hAnsi="Segoe UI Symbol" w:cs="Segoe UI Symbol"/>
          <w:sz w:val="24"/>
          <w:szCs w:val="24"/>
        </w:rPr>
        <w:t>☐</w:t>
      </w:r>
      <w:r w:rsidRPr="00F77281">
        <w:rPr>
          <w:rFonts w:asciiTheme="majorHAnsi" w:hAnsiTheme="majorHAnsi" w:cstheme="majorHAnsi"/>
          <w:sz w:val="24"/>
          <w:szCs w:val="24"/>
        </w:rPr>
        <w:t xml:space="preserve"> Brand Partnerships</w:t>
      </w:r>
    </w:p>
    <w:p w14:paraId="28800B8D" w14:textId="777F87B3" w:rsidR="00CC3579" w:rsidRPr="00F77281" w:rsidRDefault="0035635E">
      <w:pPr>
        <w:rPr>
          <w:rFonts w:asciiTheme="majorHAnsi" w:hAnsiTheme="majorHAnsi" w:cstheme="majorHAnsi"/>
          <w:sz w:val="24"/>
          <w:szCs w:val="24"/>
        </w:rPr>
      </w:pPr>
      <w:r w:rsidRPr="00F77281">
        <w:rPr>
          <w:rFonts w:ascii="Segoe UI Symbol" w:hAnsi="Segoe UI Symbol" w:cs="Segoe UI Symbol"/>
          <w:sz w:val="24"/>
          <w:szCs w:val="24"/>
        </w:rPr>
        <w:t>☐</w:t>
      </w:r>
      <w:r w:rsidRPr="00F77281">
        <w:rPr>
          <w:rFonts w:asciiTheme="majorHAnsi" w:hAnsiTheme="majorHAnsi" w:cstheme="majorHAnsi"/>
          <w:sz w:val="24"/>
          <w:szCs w:val="24"/>
        </w:rPr>
        <w:t xml:space="preserve"> All of the above</w:t>
      </w:r>
    </w:p>
    <w:sectPr w:rsidR="00CC3579" w:rsidRPr="00F7728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C577FC"/>
    <w:multiLevelType w:val="multilevel"/>
    <w:tmpl w:val="C6AE9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574133"/>
    <w:multiLevelType w:val="multilevel"/>
    <w:tmpl w:val="03DAF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17326A"/>
    <w:multiLevelType w:val="hybridMultilevel"/>
    <w:tmpl w:val="91285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355F45"/>
    <w:multiLevelType w:val="multilevel"/>
    <w:tmpl w:val="676E4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9114882">
    <w:abstractNumId w:val="8"/>
  </w:num>
  <w:num w:numId="2" w16cid:durableId="630285506">
    <w:abstractNumId w:val="6"/>
  </w:num>
  <w:num w:numId="3" w16cid:durableId="1391728268">
    <w:abstractNumId w:val="5"/>
  </w:num>
  <w:num w:numId="4" w16cid:durableId="710886174">
    <w:abstractNumId w:val="4"/>
  </w:num>
  <w:num w:numId="5" w16cid:durableId="1718360387">
    <w:abstractNumId w:val="7"/>
  </w:num>
  <w:num w:numId="6" w16cid:durableId="1124616171">
    <w:abstractNumId w:val="3"/>
  </w:num>
  <w:num w:numId="7" w16cid:durableId="2038041185">
    <w:abstractNumId w:val="2"/>
  </w:num>
  <w:num w:numId="8" w16cid:durableId="404423852">
    <w:abstractNumId w:val="1"/>
  </w:num>
  <w:num w:numId="9" w16cid:durableId="585847636">
    <w:abstractNumId w:val="0"/>
  </w:num>
  <w:num w:numId="10" w16cid:durableId="472985218">
    <w:abstractNumId w:val="10"/>
  </w:num>
  <w:num w:numId="11" w16cid:durableId="1499688909">
    <w:abstractNumId w:val="12"/>
  </w:num>
  <w:num w:numId="12" w16cid:durableId="675617274">
    <w:abstractNumId w:val="9"/>
  </w:num>
  <w:num w:numId="13" w16cid:durableId="111655938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3850"/>
    <w:rsid w:val="00034616"/>
    <w:rsid w:val="0006063C"/>
    <w:rsid w:val="0009740D"/>
    <w:rsid w:val="00101F58"/>
    <w:rsid w:val="0015074B"/>
    <w:rsid w:val="0029639D"/>
    <w:rsid w:val="002E4D83"/>
    <w:rsid w:val="00326F90"/>
    <w:rsid w:val="0035635E"/>
    <w:rsid w:val="004F55C8"/>
    <w:rsid w:val="005000B8"/>
    <w:rsid w:val="005A527B"/>
    <w:rsid w:val="00637584"/>
    <w:rsid w:val="007766C4"/>
    <w:rsid w:val="007A5597"/>
    <w:rsid w:val="007F5A89"/>
    <w:rsid w:val="0088583D"/>
    <w:rsid w:val="00917496"/>
    <w:rsid w:val="00976956"/>
    <w:rsid w:val="00AA1D8D"/>
    <w:rsid w:val="00B37584"/>
    <w:rsid w:val="00B47730"/>
    <w:rsid w:val="00BD5BC2"/>
    <w:rsid w:val="00BE73D3"/>
    <w:rsid w:val="00CB0664"/>
    <w:rsid w:val="00CC3579"/>
    <w:rsid w:val="00EA1DB6"/>
    <w:rsid w:val="00F7728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57279C"/>
  <w14:defaultImageDpi w14:val="300"/>
  <w15:docId w15:val="{0EF8671F-051E-42AC-B461-0EBF1ECB6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578</Words>
  <Characters>3301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Shal San</cp:lastModifiedBy>
  <cp:revision>8</cp:revision>
  <dcterms:created xsi:type="dcterms:W3CDTF">2026-08-01T11:59:00Z</dcterms:created>
  <dcterms:modified xsi:type="dcterms:W3CDTF">2026-08-01T12:03:00Z</dcterms:modified>
  <cp:category/>
</cp:coreProperties>
</file>